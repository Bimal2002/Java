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80" w:after="160"/>
        <w:jc w:val="center"/>
      </w:pPr>
      <w:r>
        <w:rPr>
          <w:rFonts w:ascii="Calibri" w:hAnsi="Calibri"/>
          <w:b/>
          <w:i w:val="0"/>
          <w:color w:val="2E74B5"/>
          <w:sz w:val="20"/>
        </w:rPr>
        <w:t>TECHNICAL LEARNING GUIDE</w:t>
      </w:r>
    </w:p>
    <w:p>
      <w:pPr>
        <w:widowControl/>
        <w:spacing w:after="160"/>
        <w:jc w:val="center"/>
      </w:pPr>
      <w:r>
        <w:rPr>
          <w:rFonts w:ascii="Calibri" w:hAnsi="Calibri"/>
          <w:b/>
          <w:i w:val="0"/>
          <w:color w:val="0B2545"/>
          <w:sz w:val="56"/>
        </w:rPr>
        <w:t>Model Context Protocol (MCP)</w:t>
      </w:r>
    </w:p>
    <w:p>
      <w:pPr>
        <w:widowControl/>
        <w:spacing w:after="400"/>
        <w:jc w:val="center"/>
      </w:pPr>
      <w:r>
        <w:rPr>
          <w:rFonts w:ascii="Calibri" w:hAnsi="Calibri"/>
          <w:b w:val="0"/>
          <w:i w:val="0"/>
          <w:color w:val="1F4D78"/>
          <w:sz w:val="26"/>
        </w:rPr>
        <w:t>How it works, how to set it up on Windows, and how it fits into the two-agent loan prototype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i w:val="0"/>
                <w:color w:val="1F4D78"/>
                <w:sz w:val="22"/>
              </w:rPr>
              <w:t xml:space="preserve">Outcome: </w:t>
            </w:r>
            <w:r>
              <w:rPr>
                <w:rFonts w:ascii="Calibri" w:hAnsi="Calibri"/>
                <w:b w:val="0"/>
                <w:i w:val="0"/>
                <w:color w:val="000000"/>
                <w:sz w:val="22"/>
              </w:rPr>
              <w:t>By the end, you will have a working MCP server, a visual Inspector test, a Python MCP client, and a clear integration path for agents, Redis, OKF, and PostgreSQL.</w:t>
            </w:r>
          </w:p>
        </w:tc>
      </w:tr>
    </w:tbl>
    <w:p>
      <w:pPr>
        <w:widowControl/>
        <w:spacing w:after="20"/>
      </w:pPr>
    </w:p>
    <w:p>
      <w:pPr>
        <w:widowControl/>
        <w:spacing w:before="520"/>
        <w:jc w:val="center"/>
      </w:pPr>
      <w:r>
        <w:rPr>
          <w:rFonts w:ascii="Calibri" w:hAnsi="Calibri"/>
          <w:b w:val="0"/>
          <w:i/>
          <w:color w:val="667085"/>
          <w:sz w:val="20"/>
        </w:rPr>
        <w:t>Prepared for the loan-agent proof of concept | Windows | Python 3.12</w:t>
      </w:r>
    </w:p>
    <w:p>
      <w:pPr>
        <w:widowControl/>
      </w:pPr>
      <w:r>
        <w:br w:type="page"/>
      </w:r>
    </w:p>
    <w:p>
      <w:pPr>
        <w:pStyle w:val="Heading1"/>
        <w:keepNext/>
        <w:widowControl/>
      </w:pPr>
      <w:r>
        <w:t>Quick reference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vAlign w:val="center"/>
            <w:tcMar>
              <w:top w:w="80" w:type="dxa"/>
              <w:start w:w="120" w:type="dxa"/>
              <w:bottom w:w="80" w:type="dxa"/>
              <w:end w:w="120" w:type="dxa"/>
            </w:tcMar>
          </w:tcPr>
          <w:p>
            <w:pPr>
              <w:spacing w:after="0"/>
            </w:pPr>
            <w:r>
              <w:rPr>
                <w:rFonts w:ascii="Calibri" w:hAnsi="Calibri"/>
                <w:b/>
                <w:i w:val="0"/>
                <w:color w:val="0B2545"/>
                <w:sz w:val="22"/>
              </w:rPr>
              <w:t>Component</w:t>
            </w:r>
          </w:p>
        </w:tc>
        <w:tc>
          <w:tcPr>
            <w:tcW w:type="dxa" w:w="6960"/>
            <w:shd w:fill="E8EEF5"/>
            <w:vAlign w:val="center"/>
            <w:tcMar>
              <w:top w:w="80" w:type="dxa"/>
              <w:start w:w="120" w:type="dxa"/>
              <w:bottom w:w="80" w:type="dxa"/>
              <w:end w:w="120" w:type="dxa"/>
            </w:tcMar>
          </w:tcPr>
          <w:p>
            <w:pPr>
              <w:spacing w:after="0"/>
            </w:pPr>
            <w:r>
              <w:rPr>
                <w:rFonts w:ascii="Calibri" w:hAnsi="Calibri"/>
                <w:b/>
                <w:i w:val="0"/>
                <w:color w:val="0B2545"/>
                <w:sz w:val="22"/>
              </w:rPr>
              <w:t>Role</w:t>
            </w:r>
          </w:p>
        </w:tc>
      </w:tr>
      <w:tr>
        <w:tc>
          <w:tcPr>
            <w:tcW w:type="dxa" w:w="2400"/>
            <w:vAlign w:val="center"/>
            <w:tcMar>
              <w:top w:w="80" w:type="dxa"/>
              <w:start w:w="120" w:type="dxa"/>
              <w:bottom w:w="80" w:type="dxa"/>
              <w:end w:w="120" w:type="dxa"/>
            </w:tcMar>
          </w:tcPr>
          <w:p>
            <w:pPr>
              <w:spacing w:after="0"/>
            </w:pPr>
            <w:r>
              <w:rPr>
                <w:rFonts w:ascii="Calibri" w:hAnsi="Calibri"/>
                <w:b w:val="0"/>
                <w:i w:val="0"/>
                <w:color w:val="000000"/>
                <w:sz w:val="20"/>
              </w:rPr>
              <w:t>LLM / Agent</w:t>
            </w:r>
          </w:p>
        </w:tc>
        <w:tc>
          <w:tcPr>
            <w:tcW w:type="dxa" w:w="6960"/>
            <w:vAlign w:val="center"/>
            <w:tcMar>
              <w:top w:w="80" w:type="dxa"/>
              <w:start w:w="120" w:type="dxa"/>
              <w:bottom w:w="80" w:type="dxa"/>
              <w:end w:w="120" w:type="dxa"/>
            </w:tcMar>
          </w:tcPr>
          <w:p>
            <w:pPr>
              <w:spacing w:after="0"/>
            </w:pPr>
            <w:r>
              <w:rPr>
                <w:rFonts w:ascii="Calibri" w:hAnsi="Calibri"/>
                <w:b w:val="0"/>
                <w:i w:val="0"/>
                <w:color w:val="000000"/>
                <w:sz w:val="20"/>
              </w:rPr>
              <w:t>Reasons about an event and chooses an allowed tool.</w:t>
            </w:r>
          </w:p>
        </w:tc>
      </w:tr>
      <w:tr>
        <w:tc>
          <w:tcPr>
            <w:tcW w:type="dxa" w:w="2400"/>
            <w:vAlign w:val="center"/>
            <w:tcMar>
              <w:top w:w="80" w:type="dxa"/>
              <w:start w:w="120" w:type="dxa"/>
              <w:bottom w:w="80" w:type="dxa"/>
              <w:end w:w="120" w:type="dxa"/>
            </w:tcMar>
          </w:tcPr>
          <w:p>
            <w:pPr>
              <w:spacing w:after="0"/>
            </w:pPr>
            <w:r>
              <w:rPr>
                <w:rFonts w:ascii="Calibri" w:hAnsi="Calibri"/>
                <w:b w:val="0"/>
                <w:i w:val="0"/>
                <w:color w:val="000000"/>
                <w:sz w:val="20"/>
              </w:rPr>
              <w:t>MCP Host</w:t>
            </w:r>
          </w:p>
        </w:tc>
        <w:tc>
          <w:tcPr>
            <w:tcW w:type="dxa" w:w="6960"/>
            <w:vAlign w:val="center"/>
            <w:tcMar>
              <w:top w:w="80" w:type="dxa"/>
              <w:start w:w="120" w:type="dxa"/>
              <w:bottom w:w="80" w:type="dxa"/>
              <w:end w:w="120" w:type="dxa"/>
            </w:tcMar>
          </w:tcPr>
          <w:p>
            <w:pPr>
              <w:spacing w:after="0"/>
            </w:pPr>
            <w:r>
              <w:rPr>
                <w:rFonts w:ascii="Calibri" w:hAnsi="Calibri"/>
                <w:b w:val="0"/>
                <w:i w:val="0"/>
                <w:color w:val="000000"/>
                <w:sz w:val="20"/>
              </w:rPr>
              <w:t>Runs the agent and manages MCP client connections.</w:t>
            </w:r>
          </w:p>
        </w:tc>
      </w:tr>
      <w:tr>
        <w:tc>
          <w:tcPr>
            <w:tcW w:type="dxa" w:w="2400"/>
            <w:vAlign w:val="center"/>
            <w:tcMar>
              <w:top w:w="80" w:type="dxa"/>
              <w:start w:w="120" w:type="dxa"/>
              <w:bottom w:w="80" w:type="dxa"/>
              <w:end w:w="120" w:type="dxa"/>
            </w:tcMar>
          </w:tcPr>
          <w:p>
            <w:pPr>
              <w:spacing w:after="0"/>
            </w:pPr>
            <w:r>
              <w:rPr>
                <w:rFonts w:ascii="Calibri" w:hAnsi="Calibri"/>
                <w:b w:val="0"/>
                <w:i w:val="0"/>
                <w:color w:val="000000"/>
                <w:sz w:val="20"/>
              </w:rPr>
              <w:t>MCP Client</w:t>
            </w:r>
          </w:p>
        </w:tc>
        <w:tc>
          <w:tcPr>
            <w:tcW w:type="dxa" w:w="6960"/>
            <w:vAlign w:val="center"/>
            <w:tcMar>
              <w:top w:w="80" w:type="dxa"/>
              <w:start w:w="120" w:type="dxa"/>
              <w:bottom w:w="80" w:type="dxa"/>
              <w:end w:w="120" w:type="dxa"/>
            </w:tcMar>
          </w:tcPr>
          <w:p>
            <w:pPr>
              <w:spacing w:after="0"/>
            </w:pPr>
            <w:r>
              <w:rPr>
                <w:rFonts w:ascii="Calibri" w:hAnsi="Calibri"/>
                <w:b w:val="0"/>
                <w:i w:val="0"/>
                <w:color w:val="000000"/>
                <w:sz w:val="20"/>
              </w:rPr>
              <w:t>Discovers and calls one MCP server.</w:t>
            </w:r>
          </w:p>
        </w:tc>
      </w:tr>
      <w:tr>
        <w:tc>
          <w:tcPr>
            <w:tcW w:type="dxa" w:w="2400"/>
            <w:vAlign w:val="center"/>
            <w:tcMar>
              <w:top w:w="80" w:type="dxa"/>
              <w:start w:w="120" w:type="dxa"/>
              <w:bottom w:w="80" w:type="dxa"/>
              <w:end w:w="120" w:type="dxa"/>
            </w:tcMar>
          </w:tcPr>
          <w:p>
            <w:pPr>
              <w:spacing w:after="0"/>
            </w:pPr>
            <w:r>
              <w:rPr>
                <w:rFonts w:ascii="Calibri" w:hAnsi="Calibri"/>
                <w:b w:val="0"/>
                <w:i w:val="0"/>
                <w:color w:val="000000"/>
                <w:sz w:val="20"/>
              </w:rPr>
              <w:t>MCP Server</w:t>
            </w:r>
          </w:p>
        </w:tc>
        <w:tc>
          <w:tcPr>
            <w:tcW w:type="dxa" w:w="6960"/>
            <w:vAlign w:val="center"/>
            <w:tcMar>
              <w:top w:w="80" w:type="dxa"/>
              <w:start w:w="120" w:type="dxa"/>
              <w:bottom w:w="80" w:type="dxa"/>
              <w:end w:w="120" w:type="dxa"/>
            </w:tcMar>
          </w:tcPr>
          <w:p>
            <w:pPr>
              <w:spacing w:after="0"/>
            </w:pPr>
            <w:r>
              <w:rPr>
                <w:rFonts w:ascii="Calibri" w:hAnsi="Calibri"/>
                <w:b w:val="0"/>
                <w:i w:val="0"/>
                <w:color w:val="000000"/>
                <w:sz w:val="20"/>
              </w:rPr>
              <w:t>Exposes typed tools, resources, and prompts.</w:t>
            </w:r>
          </w:p>
        </w:tc>
      </w:tr>
      <w:tr>
        <w:tc>
          <w:tcPr>
            <w:tcW w:type="dxa" w:w="2400"/>
            <w:vAlign w:val="center"/>
            <w:tcMar>
              <w:top w:w="80" w:type="dxa"/>
              <w:start w:w="120" w:type="dxa"/>
              <w:bottom w:w="80" w:type="dxa"/>
              <w:end w:w="120" w:type="dxa"/>
            </w:tcMar>
          </w:tcPr>
          <w:p>
            <w:pPr>
              <w:spacing w:after="0"/>
            </w:pPr>
            <w:r>
              <w:rPr>
                <w:rFonts w:ascii="Calibri" w:hAnsi="Calibri"/>
                <w:b w:val="0"/>
                <w:i w:val="0"/>
                <w:color w:val="000000"/>
                <w:sz w:val="20"/>
              </w:rPr>
              <w:t>Redis Streams</w:t>
            </w:r>
          </w:p>
        </w:tc>
        <w:tc>
          <w:tcPr>
            <w:tcW w:type="dxa" w:w="6960"/>
            <w:vAlign w:val="center"/>
            <w:tcMar>
              <w:top w:w="80" w:type="dxa"/>
              <w:start w:w="120" w:type="dxa"/>
              <w:bottom w:w="80" w:type="dxa"/>
              <w:end w:w="120" w:type="dxa"/>
            </w:tcMar>
          </w:tcPr>
          <w:p>
            <w:pPr>
              <w:spacing w:after="0"/>
            </w:pPr>
            <w:r>
              <w:rPr>
                <w:rFonts w:ascii="Calibri" w:hAnsi="Calibri"/>
                <w:b w:val="0"/>
                <w:i w:val="0"/>
                <w:color w:val="000000"/>
                <w:sz w:val="20"/>
              </w:rPr>
              <w:t>Delivers workflow events to the correct agent.</w:t>
            </w:r>
          </w:p>
        </w:tc>
      </w:tr>
      <w:tr>
        <w:tc>
          <w:tcPr>
            <w:tcW w:type="dxa" w:w="2400"/>
            <w:vAlign w:val="center"/>
            <w:tcMar>
              <w:top w:w="80" w:type="dxa"/>
              <w:start w:w="120" w:type="dxa"/>
              <w:bottom w:w="80" w:type="dxa"/>
              <w:end w:w="120" w:type="dxa"/>
            </w:tcMar>
          </w:tcPr>
          <w:p>
            <w:pPr>
              <w:spacing w:after="0"/>
            </w:pPr>
            <w:r>
              <w:rPr>
                <w:rFonts w:ascii="Calibri" w:hAnsi="Calibri"/>
                <w:b w:val="0"/>
                <w:i w:val="0"/>
                <w:color w:val="000000"/>
                <w:sz w:val="20"/>
              </w:rPr>
              <w:t>Redis Iris</w:t>
            </w:r>
          </w:p>
        </w:tc>
        <w:tc>
          <w:tcPr>
            <w:tcW w:type="dxa" w:w="6960"/>
            <w:vAlign w:val="center"/>
            <w:tcMar>
              <w:top w:w="80" w:type="dxa"/>
              <w:start w:w="120" w:type="dxa"/>
              <w:bottom w:w="80" w:type="dxa"/>
              <w:end w:w="120" w:type="dxa"/>
            </w:tcMar>
          </w:tcPr>
          <w:p>
            <w:pPr>
              <w:spacing w:after="0"/>
            </w:pPr>
            <w:r>
              <w:rPr>
                <w:rFonts w:ascii="Calibri" w:hAnsi="Calibri"/>
                <w:b w:val="0"/>
                <w:i w:val="0"/>
                <w:color w:val="000000"/>
                <w:sz w:val="20"/>
              </w:rPr>
              <w:t>Stores or retrieves agent context and memory.</w:t>
            </w:r>
          </w:p>
        </w:tc>
      </w:tr>
      <w:tr>
        <w:tc>
          <w:tcPr>
            <w:tcW w:type="dxa" w:w="2400"/>
            <w:vAlign w:val="center"/>
            <w:tcMar>
              <w:top w:w="80" w:type="dxa"/>
              <w:start w:w="120" w:type="dxa"/>
              <w:bottom w:w="80" w:type="dxa"/>
              <w:end w:w="120" w:type="dxa"/>
            </w:tcMar>
          </w:tcPr>
          <w:p>
            <w:pPr>
              <w:spacing w:after="0"/>
            </w:pPr>
            <w:r>
              <w:rPr>
                <w:rFonts w:ascii="Calibri" w:hAnsi="Calibri"/>
                <w:b w:val="0"/>
                <w:i w:val="0"/>
                <w:color w:val="000000"/>
                <w:sz w:val="20"/>
              </w:rPr>
              <w:t>OKF wiki</w:t>
            </w:r>
          </w:p>
        </w:tc>
        <w:tc>
          <w:tcPr>
            <w:tcW w:type="dxa" w:w="6960"/>
            <w:vAlign w:val="center"/>
            <w:tcMar>
              <w:top w:w="80" w:type="dxa"/>
              <w:start w:w="120" w:type="dxa"/>
              <w:bottom w:w="80" w:type="dxa"/>
              <w:end w:w="120" w:type="dxa"/>
            </w:tcMar>
          </w:tcPr>
          <w:p>
            <w:pPr>
              <w:spacing w:after="0"/>
            </w:pPr>
            <w:r>
              <w:rPr>
                <w:rFonts w:ascii="Calibri" w:hAnsi="Calibri"/>
                <w:b w:val="0"/>
                <w:i w:val="0"/>
                <w:color w:val="000000"/>
                <w:sz w:val="20"/>
              </w:rPr>
              <w:t>Stores curated policies and domain knowledge.</w:t>
            </w:r>
          </w:p>
        </w:tc>
      </w:tr>
      <w:tr>
        <w:tc>
          <w:tcPr>
            <w:tcW w:type="dxa" w:w="2400"/>
            <w:vAlign w:val="center"/>
            <w:tcMar>
              <w:top w:w="80" w:type="dxa"/>
              <w:start w:w="120" w:type="dxa"/>
              <w:bottom w:w="80" w:type="dxa"/>
              <w:end w:w="120" w:type="dxa"/>
            </w:tcMar>
          </w:tcPr>
          <w:p>
            <w:pPr>
              <w:spacing w:after="0"/>
            </w:pPr>
            <w:r>
              <w:rPr>
                <w:rFonts w:ascii="Calibri" w:hAnsi="Calibri"/>
                <w:b w:val="0"/>
                <w:i w:val="0"/>
                <w:color w:val="000000"/>
                <w:sz w:val="20"/>
              </w:rPr>
              <w:t>PostgreSQL</w:t>
            </w:r>
          </w:p>
        </w:tc>
        <w:tc>
          <w:tcPr>
            <w:tcW w:type="dxa" w:w="6960"/>
            <w:vAlign w:val="center"/>
            <w:tcMar>
              <w:top w:w="80" w:type="dxa"/>
              <w:start w:w="120" w:type="dxa"/>
              <w:bottom w:w="80" w:type="dxa"/>
              <w:end w:w="120" w:type="dxa"/>
            </w:tcMar>
          </w:tcPr>
          <w:p>
            <w:pPr>
              <w:spacing w:after="0"/>
            </w:pPr>
            <w:r>
              <w:rPr>
                <w:rFonts w:ascii="Calibri" w:hAnsi="Calibri"/>
                <w:b w:val="0"/>
                <w:i w:val="0"/>
                <w:color w:val="000000"/>
                <w:sz w:val="20"/>
              </w:rPr>
              <w:t>Stores authoritative loan state and audit history.</w:t>
            </w:r>
          </w:p>
        </w:tc>
      </w:tr>
    </w:tbl>
    <w:p>
      <w:pPr>
        <w:widowControl/>
        <w:spacing w:after="20"/>
      </w:pPr>
    </w:p>
    <w:p>
      <w:pPr>
        <w:pStyle w:val="Heading1"/>
        <w:keepNext/>
        <w:widowControl/>
      </w:pPr>
      <w:r>
        <w:t>1. What MCP is</w:t>
      </w:r>
    </w:p>
    <w:p>
      <w:pPr>
        <w:widowControl/>
      </w:pPr>
      <w:r>
        <w:t>MCP stands for Model Context Protocol. It is a standard interface through which an AI application can discover and call external capabilities. MCP does not provide the intelligence, database, event queue, or business policy. It defines how a host and server describe capabilities and exchange requests and results.</w:t>
      </w:r>
    </w:p>
    <w:p>
      <w:pPr>
        <w:pStyle w:val="CodeBlock"/>
        <w:keepNext w:val="0"/>
        <w:keepLines/>
        <w:spacing w:before="80" w:after="160" w:line="240" w:lineRule="auto"/>
        <w:ind w:left="173" w:right="173"/>
        <w:widowControl/>
        <w:shd w:fill="F6F8FA"/>
      </w:pPr>
      <w:r>
        <w:rPr>
          <w:rFonts w:ascii="Consolas" w:hAnsi="Consolas"/>
          <w:b w:val="0"/>
          <w:i w:val="0"/>
          <w:color w:val="24292F"/>
          <w:sz w:val="16"/>
        </w:rPr>
        <w:t>LLM / Agent = brain</w:t>
      </w:r>
      <w:r>
        <w:br/>
      </w:r>
      <w:r>
        <w:rPr>
          <w:rFonts w:ascii="Consolas" w:hAnsi="Consolas"/>
          <w:b w:val="0"/>
          <w:i w:val="0"/>
          <w:color w:val="24292F"/>
          <w:sz w:val="16"/>
        </w:rPr>
        <w:t>MCP Server = controlled tool box</w:t>
      </w:r>
      <w:r>
        <w:br/>
      </w:r>
      <w:r>
        <w:rPr>
          <w:rFonts w:ascii="Consolas" w:hAnsi="Consolas"/>
          <w:b w:val="0"/>
          <w:i w:val="0"/>
          <w:color w:val="24292F"/>
          <w:sz w:val="16"/>
        </w:rPr>
        <w:t>PostgreSQL = permanent business data</w:t>
      </w:r>
      <w:r>
        <w:br/>
      </w:r>
      <w:r>
        <w:rPr>
          <w:rFonts w:ascii="Consolas" w:hAnsi="Consolas"/>
          <w:b w:val="0"/>
          <w:i w:val="0"/>
          <w:color w:val="24292F"/>
          <w:sz w:val="16"/>
        </w:rPr>
        <w:t>Redis = workflow events</w:t>
      </w:r>
      <w:r>
        <w:br/>
      </w:r>
      <w:r>
        <w:rPr>
          <w:rFonts w:ascii="Consolas" w:hAnsi="Consolas"/>
          <w:b w:val="0"/>
          <w:i w:val="0"/>
          <w:color w:val="24292F"/>
          <w:sz w:val="16"/>
        </w:rPr>
        <w:t>OKF = curated business knowledge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i w:val="0"/>
                <w:color w:val="1F4D78"/>
                <w:sz w:val="22"/>
              </w:rPr>
              <w:t xml:space="preserve">Core rule: </w:t>
            </w:r>
            <w:r>
              <w:rPr>
                <w:rFonts w:ascii="Calibri" w:hAnsi="Calibri"/>
                <w:b w:val="0"/>
                <w:i w:val="0"/>
                <w:color w:val="000000"/>
                <w:sz w:val="22"/>
              </w:rPr>
              <w:t>For the loan prototype, an agent should never connect directly to PostgreSQL. Use Agent -&gt; MCP tool -&gt; validated domain service -&gt; PostgreSQL.</w:t>
            </w:r>
          </w:p>
        </w:tc>
      </w:tr>
    </w:tbl>
    <w:p>
      <w:pPr>
        <w:widowControl/>
        <w:spacing w:after="20"/>
      </w:pPr>
    </w:p>
    <w:p>
      <w:pPr>
        <w:pStyle w:val="Heading1"/>
        <w:keepNext/>
        <w:widowControl/>
      </w:pPr>
      <w:r>
        <w:t>2. Core participants</w:t>
      </w:r>
    </w:p>
    <w:p>
      <w:pPr>
        <w:pStyle w:val="Heading2"/>
        <w:keepNext/>
        <w:widowControl/>
      </w:pPr>
      <w:r>
        <w:t>MCP host</w:t>
      </w:r>
    </w:p>
    <w:p>
      <w:pPr>
        <w:widowControl/>
      </w:pPr>
      <w:r>
        <w:t>The host is the complete AI application. In this project, the Python worker that runs the Verification Agent or Decision Agent is the host. It sends prompts to the model, exposes tool schemas, manages MCP clients, applies approval rules, and returns tool results to the model.</w:t>
      </w:r>
    </w:p>
    <w:p>
      <w:pPr>
        <w:pStyle w:val="Heading2"/>
        <w:keepNext/>
        <w:widowControl/>
      </w:pPr>
      <w:r>
        <w:t>MCP client</w:t>
      </w:r>
    </w:p>
    <w:p>
      <w:pPr>
        <w:widowControl/>
      </w:pPr>
      <w:r>
        <w:t>The MCP client lives inside the host. It opens one stateful connection to one MCP server, negotiates capabilities, lists available tools, calls tools, and receives structured results.</w:t>
      </w:r>
    </w:p>
    <w:p>
      <w:pPr>
        <w:pStyle w:val="Heading2"/>
        <w:keepNext/>
        <w:widowControl/>
      </w:pPr>
      <w:r>
        <w:t>MCP server</w:t>
      </w:r>
    </w:p>
    <w:p>
      <w:pPr>
        <w:widowControl/>
      </w:pPr>
      <w:r>
        <w:t>The server is an ordinary program that exposes controlled capabilities. It does not need an LLM. Your Loan MCP server should contain deterministic validation and call a LoanService that owns database access.</w:t>
      </w:r>
    </w:p>
    <w:p>
      <w:pPr>
        <w:pStyle w:val="Heading1"/>
        <w:keepNext/>
        <w:widowControl/>
      </w:pPr>
      <w:r>
        <w:t>3. Tools, resources, and prompts</w:t>
      </w:r>
    </w:p>
    <w:tbl>
      <w:tblPr>
        <w:tblStyle w:val="TableGrid"/>
        <w:tblW w:type="dxa" w:w="9360"/>
        <w:jc w:val="left"/>
        <w:tblLayout w:type="fixed"/>
        <w:tblLook w:firstColumn="1" w:firstRow="1" w:lastColumn="0" w:lastRow="0" w:noHBand="0" w:noVBand="1" w:val="04A0"/>
        <w:tblInd w:w="120" w:type="dxa"/>
      </w:tblPr>
      <w:tblGrid>
        <w:gridCol w:w="1500"/>
        <w:gridCol w:w="3930"/>
        <w:gridCol w:w="3930"/>
      </w:tblGrid>
      <w:tr>
        <w:trPr>
          <w:tblHeader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22"/>
              </w:rPr>
              <w:t>Primitive</w:t>
            </w:r>
          </w:p>
        </w:tc>
        <w:tc>
          <w:tcPr>
            <w:tcW w:type="dxa" w:w="3930"/>
            <w:shd w:fill="E8EEF5"/>
            <w:vAlign w:val="center"/>
            <w:tcMar>
              <w:top w:w="80" w:type="dxa"/>
              <w:start w:w="120" w:type="dxa"/>
              <w:bottom w:w="80" w:type="dxa"/>
              <w:end w:w="120" w:type="dxa"/>
            </w:tcMar>
          </w:tcPr>
          <w:p>
            <w:pPr>
              <w:spacing w:after="0"/>
            </w:pPr>
            <w:r>
              <w:rPr>
                <w:rFonts w:ascii="Calibri" w:hAnsi="Calibri"/>
                <w:b/>
                <w:i w:val="0"/>
                <w:color w:val="0B2545"/>
                <w:sz w:val="22"/>
              </w:rPr>
              <w:t>Meaning</w:t>
            </w:r>
          </w:p>
        </w:tc>
        <w:tc>
          <w:tcPr>
            <w:tcW w:type="dxa" w:w="3930"/>
            <w:shd w:fill="E8EEF5"/>
            <w:vAlign w:val="center"/>
            <w:tcMar>
              <w:top w:w="80" w:type="dxa"/>
              <w:start w:w="120" w:type="dxa"/>
              <w:bottom w:w="80" w:type="dxa"/>
              <w:end w:w="120" w:type="dxa"/>
            </w:tcMar>
          </w:tcPr>
          <w:p>
            <w:pPr>
              <w:spacing w:after="0"/>
            </w:pPr>
            <w:r>
              <w:rPr>
                <w:rFonts w:ascii="Calibri" w:hAnsi="Calibri"/>
                <w:b/>
                <w:i w:val="0"/>
                <w:color w:val="0B2545"/>
                <w:sz w:val="22"/>
              </w:rPr>
              <w:t>Loan example</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20"/>
              </w:rPr>
              <w:t>Tool</w:t>
            </w:r>
          </w:p>
        </w:tc>
        <w:tc>
          <w:tcPr>
            <w:tcW w:type="dxa" w:w="3930"/>
            <w:vAlign w:val="center"/>
            <w:tcMar>
              <w:top w:w="80" w:type="dxa"/>
              <w:start w:w="120" w:type="dxa"/>
              <w:bottom w:w="80" w:type="dxa"/>
              <w:end w:w="120" w:type="dxa"/>
            </w:tcMar>
          </w:tcPr>
          <w:p>
            <w:pPr>
              <w:spacing w:after="0"/>
            </w:pPr>
            <w:r>
              <w:rPr>
                <w:rFonts w:ascii="Calibri" w:hAnsi="Calibri"/>
                <w:b w:val="0"/>
                <w:i w:val="0"/>
                <w:color w:val="000000"/>
                <w:sz w:val="20"/>
              </w:rPr>
              <w:t>An executable, schema-defined operation.</w:t>
            </w:r>
          </w:p>
        </w:tc>
        <w:tc>
          <w:tcPr>
            <w:tcW w:type="dxa" w:w="3930"/>
            <w:vAlign w:val="center"/>
            <w:tcMar>
              <w:top w:w="80" w:type="dxa"/>
              <w:start w:w="120" w:type="dxa"/>
              <w:bottom w:w="80" w:type="dxa"/>
              <w:end w:w="120" w:type="dxa"/>
            </w:tcMar>
          </w:tcPr>
          <w:p>
            <w:pPr>
              <w:spacing w:after="0"/>
            </w:pPr>
            <w:r>
              <w:rPr>
                <w:rFonts w:ascii="Calibri" w:hAnsi="Calibri"/>
                <w:b w:val="0"/>
                <w:i w:val="0"/>
                <w:color w:val="000000"/>
                <w:sz w:val="20"/>
              </w:rPr>
              <w:t>get_loan, save_verification</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20"/>
              </w:rPr>
              <w:t>Resource</w:t>
            </w:r>
          </w:p>
        </w:tc>
        <w:tc>
          <w:tcPr>
            <w:tcW w:type="dxa" w:w="3930"/>
            <w:vAlign w:val="center"/>
            <w:tcMar>
              <w:top w:w="80" w:type="dxa"/>
              <w:start w:w="120" w:type="dxa"/>
              <w:bottom w:w="80" w:type="dxa"/>
              <w:end w:w="120" w:type="dxa"/>
            </w:tcMar>
          </w:tcPr>
          <w:p>
            <w:pPr>
              <w:spacing w:after="0"/>
            </w:pPr>
            <w:r>
              <w:rPr>
                <w:rFonts w:ascii="Calibri" w:hAnsi="Calibri"/>
                <w:b w:val="0"/>
                <w:i w:val="0"/>
                <w:color w:val="000000"/>
                <w:sz w:val="20"/>
              </w:rPr>
              <w:t>Read-only data supplied as context.</w:t>
            </w:r>
          </w:p>
        </w:tc>
        <w:tc>
          <w:tcPr>
            <w:tcW w:type="dxa" w:w="3930"/>
            <w:vAlign w:val="center"/>
            <w:tcMar>
              <w:top w:w="80" w:type="dxa"/>
              <w:start w:w="120" w:type="dxa"/>
              <w:bottom w:w="80" w:type="dxa"/>
              <w:end w:w="120" w:type="dxa"/>
            </w:tcMar>
          </w:tcPr>
          <w:p>
            <w:pPr>
              <w:spacing w:after="0"/>
            </w:pPr>
            <w:r>
              <w:rPr>
                <w:rFonts w:ascii="Calibri" w:hAnsi="Calibri"/>
                <w:b w:val="0"/>
                <w:i w:val="0"/>
                <w:color w:val="000000"/>
                <w:sz w:val="20"/>
              </w:rPr>
              <w:t>loan schema or policy file</w:t>
            </w:r>
          </w:p>
        </w:tc>
      </w:tr>
      <w:tr>
        <w:tc>
          <w:tcPr>
            <w:tcW w:type="dxa" w:w="1500"/>
            <w:vAlign w:val="center"/>
            <w:tcMar>
              <w:top w:w="80" w:type="dxa"/>
              <w:start w:w="120" w:type="dxa"/>
              <w:bottom w:w="80" w:type="dxa"/>
              <w:end w:w="120" w:type="dxa"/>
            </w:tcMar>
          </w:tcPr>
          <w:p>
            <w:pPr>
              <w:spacing w:after="0"/>
            </w:pPr>
            <w:r>
              <w:rPr>
                <w:rFonts w:ascii="Calibri" w:hAnsi="Calibri"/>
                <w:b w:val="0"/>
                <w:i w:val="0"/>
                <w:color w:val="000000"/>
                <w:sz w:val="20"/>
              </w:rPr>
              <w:t>Prompt</w:t>
            </w:r>
          </w:p>
        </w:tc>
        <w:tc>
          <w:tcPr>
            <w:tcW w:type="dxa" w:w="3930"/>
            <w:vAlign w:val="center"/>
            <w:tcMar>
              <w:top w:w="80" w:type="dxa"/>
              <w:start w:w="120" w:type="dxa"/>
              <w:bottom w:w="80" w:type="dxa"/>
              <w:end w:w="120" w:type="dxa"/>
            </w:tcMar>
          </w:tcPr>
          <w:p>
            <w:pPr>
              <w:spacing w:after="0"/>
            </w:pPr>
            <w:r>
              <w:rPr>
                <w:rFonts w:ascii="Calibri" w:hAnsi="Calibri"/>
                <w:b w:val="0"/>
                <w:i w:val="0"/>
                <w:color w:val="000000"/>
                <w:sz w:val="20"/>
              </w:rPr>
              <w:t>Reusable instruction template.</w:t>
            </w:r>
          </w:p>
        </w:tc>
        <w:tc>
          <w:tcPr>
            <w:tcW w:type="dxa" w:w="3930"/>
            <w:vAlign w:val="center"/>
            <w:tcMar>
              <w:top w:w="80" w:type="dxa"/>
              <w:start w:w="120" w:type="dxa"/>
              <w:bottom w:w="80" w:type="dxa"/>
              <w:end w:w="120" w:type="dxa"/>
            </w:tcMar>
          </w:tcPr>
          <w:p>
            <w:pPr>
              <w:spacing w:after="0"/>
            </w:pPr>
            <w:r>
              <w:rPr>
                <w:rFonts w:ascii="Calibri" w:hAnsi="Calibri"/>
                <w:b w:val="0"/>
                <w:i w:val="0"/>
                <w:color w:val="000000"/>
                <w:sz w:val="20"/>
              </w:rPr>
              <w:t>verify-loan workflow prompt</w:t>
            </w:r>
          </w:p>
        </w:tc>
      </w:tr>
    </w:tbl>
    <w:p>
      <w:pPr>
        <w:widowControl/>
        <w:spacing w:after="20"/>
      </w:pPr>
    </w:p>
    <w:p>
      <w:pPr>
        <w:widowControl/>
      </w:pPr>
      <w:r>
        <w:t>For the first prototype, focus on tools. Add resources only after the tool flow works. Your OKF files can initially be loaded by the application rather than exposed as MCP resources.</w:t>
      </w:r>
    </w:p>
    <w:p>
      <w:pPr>
        <w:pStyle w:val="Heading1"/>
        <w:keepNext/>
        <w:widowControl/>
      </w:pPr>
      <w:r>
        <w:t>4. What happens during a tool call</w:t>
      </w:r>
    </w:p>
    <w:p>
      <w:pPr>
        <w:pStyle w:val="ListNumber"/>
        <w:widowControl/>
        <w:spacing w:after="80" w:line="300" w:lineRule="auto"/>
      </w:pPr>
      <w:r>
        <w:rPr>
          <w:rFonts w:ascii="Calibri" w:hAnsi="Calibri"/>
          <w:b w:val="0"/>
          <w:i w:val="0"/>
          <w:color w:val="000000"/>
          <w:sz w:val="22"/>
        </w:rPr>
        <w:t>The host connects to the MCP server and sends initialize.</w:t>
      </w:r>
    </w:p>
    <w:p>
      <w:pPr>
        <w:pStyle w:val="ListNumber"/>
        <w:widowControl/>
        <w:spacing w:after="80" w:line="300" w:lineRule="auto"/>
      </w:pPr>
      <w:r>
        <w:rPr>
          <w:rFonts w:ascii="Calibri" w:hAnsi="Calibri"/>
          <w:b w:val="0"/>
          <w:i w:val="0"/>
          <w:color w:val="000000"/>
          <w:sz w:val="22"/>
        </w:rPr>
        <w:t>The server returns its supported capabilities.</w:t>
      </w:r>
    </w:p>
    <w:p>
      <w:pPr>
        <w:pStyle w:val="ListNumber"/>
        <w:widowControl/>
        <w:spacing w:after="80" w:line="300" w:lineRule="auto"/>
      </w:pPr>
      <w:r>
        <w:rPr>
          <w:rFonts w:ascii="Calibri" w:hAnsi="Calibri"/>
          <w:b w:val="0"/>
          <w:i w:val="0"/>
          <w:color w:val="000000"/>
          <w:sz w:val="22"/>
        </w:rPr>
        <w:t>The client requests tools/list.</w:t>
      </w:r>
    </w:p>
    <w:p>
      <w:pPr>
        <w:pStyle w:val="ListNumber"/>
        <w:widowControl/>
        <w:spacing w:after="80" w:line="300" w:lineRule="auto"/>
      </w:pPr>
      <w:r>
        <w:rPr>
          <w:rFonts w:ascii="Calibri" w:hAnsi="Calibri"/>
          <w:b w:val="0"/>
          <w:i w:val="0"/>
          <w:color w:val="000000"/>
          <w:sz w:val="22"/>
        </w:rPr>
        <w:t>The server returns tool names, descriptions, and JSON input schemas.</w:t>
      </w:r>
    </w:p>
    <w:p>
      <w:pPr>
        <w:pStyle w:val="ListNumber"/>
        <w:widowControl/>
        <w:spacing w:after="80" w:line="300" w:lineRule="auto"/>
      </w:pPr>
      <w:r>
        <w:rPr>
          <w:rFonts w:ascii="Calibri" w:hAnsi="Calibri"/>
          <w:b w:val="0"/>
          <w:i w:val="0"/>
          <w:color w:val="000000"/>
          <w:sz w:val="22"/>
        </w:rPr>
        <w:t>The host includes those tool definitions in the model request.</w:t>
      </w:r>
    </w:p>
    <w:p>
      <w:pPr>
        <w:pStyle w:val="ListNumber"/>
        <w:widowControl/>
        <w:spacing w:after="80" w:line="300" w:lineRule="auto"/>
      </w:pPr>
      <w:r>
        <w:rPr>
          <w:rFonts w:ascii="Calibri" w:hAnsi="Calibri"/>
          <w:b w:val="0"/>
          <w:i w:val="0"/>
          <w:color w:val="000000"/>
          <w:sz w:val="22"/>
        </w:rPr>
        <w:t>The model requests a tool such as get_loan.</w:t>
      </w:r>
    </w:p>
    <w:p>
      <w:pPr>
        <w:pStyle w:val="ListNumber"/>
        <w:widowControl/>
        <w:spacing w:after="80" w:line="300" w:lineRule="auto"/>
      </w:pPr>
      <w:r>
        <w:rPr>
          <w:rFonts w:ascii="Calibri" w:hAnsi="Calibri"/>
          <w:b w:val="0"/>
          <w:i w:val="0"/>
          <w:color w:val="000000"/>
          <w:sz w:val="22"/>
        </w:rPr>
        <w:t>The host validates approval requirements and sends tools/call.</w:t>
      </w:r>
    </w:p>
    <w:p>
      <w:pPr>
        <w:pStyle w:val="ListNumber"/>
        <w:widowControl/>
        <w:spacing w:after="80" w:line="300" w:lineRule="auto"/>
      </w:pPr>
      <w:r>
        <w:rPr>
          <w:rFonts w:ascii="Calibri" w:hAnsi="Calibri"/>
          <w:b w:val="0"/>
          <w:i w:val="0"/>
          <w:color w:val="000000"/>
          <w:sz w:val="22"/>
        </w:rPr>
        <w:t>The MCP server validates the input and invokes the domain service.</w:t>
      </w:r>
    </w:p>
    <w:p>
      <w:pPr>
        <w:pStyle w:val="ListNumber"/>
        <w:widowControl/>
        <w:spacing w:after="80" w:line="300" w:lineRule="auto"/>
      </w:pPr>
      <w:r>
        <w:rPr>
          <w:rFonts w:ascii="Calibri" w:hAnsi="Calibri"/>
          <w:b w:val="0"/>
          <w:i w:val="0"/>
          <w:color w:val="000000"/>
          <w:sz w:val="22"/>
        </w:rPr>
        <w:t>The server returns structured content to the host.</w:t>
      </w:r>
    </w:p>
    <w:p>
      <w:pPr>
        <w:pStyle w:val="ListNumber"/>
        <w:widowControl/>
        <w:spacing w:after="80" w:line="300" w:lineRule="auto"/>
      </w:pPr>
      <w:r>
        <w:rPr>
          <w:rFonts w:ascii="Calibri" w:hAnsi="Calibri"/>
          <w:b w:val="0"/>
          <w:i w:val="0"/>
          <w:color w:val="000000"/>
          <w:sz w:val="22"/>
        </w:rPr>
        <w:t>The host gives the result back to the model for the next step.</w:t>
      </w:r>
    </w:p>
    <w:p>
      <w:pPr>
        <w:pStyle w:val="CodeBlock"/>
        <w:keepNext w:val="0"/>
        <w:keepLines/>
        <w:spacing w:before="80" w:after="160" w:line="240" w:lineRule="auto"/>
        <w:ind w:left="173" w:right="173"/>
        <w:widowControl/>
        <w:shd w:fill="F6F8FA"/>
      </w:pPr>
      <w:r>
        <w:rPr>
          <w:rFonts w:ascii="Consolas" w:hAnsi="Consolas"/>
          <w:b w:val="0"/>
          <w:i w:val="0"/>
          <w:color w:val="24292F"/>
          <w:sz w:val="16"/>
        </w:rPr>
        <w:t>{</w:t>
      </w:r>
      <w:r>
        <w:br/>
      </w:r>
      <w:r>
        <w:rPr>
          <w:rFonts w:ascii="Consolas" w:hAnsi="Consolas"/>
          <w:b w:val="0"/>
          <w:i w:val="0"/>
          <w:color w:val="24292F"/>
          <w:sz w:val="16"/>
        </w:rPr>
        <w:t xml:space="preserve">  "jsonrpc": "2.0",</w:t>
      </w:r>
      <w:r>
        <w:br/>
      </w:r>
      <w:r>
        <w:rPr>
          <w:rFonts w:ascii="Consolas" w:hAnsi="Consolas"/>
          <w:b w:val="0"/>
          <w:i w:val="0"/>
          <w:color w:val="24292F"/>
          <w:sz w:val="16"/>
        </w:rPr>
        <w:t xml:space="preserve">  "id": 10,</w:t>
      </w:r>
      <w:r>
        <w:br/>
      </w:r>
      <w:r>
        <w:rPr>
          <w:rFonts w:ascii="Consolas" w:hAnsi="Consolas"/>
          <w:b w:val="0"/>
          <w:i w:val="0"/>
          <w:color w:val="24292F"/>
          <w:sz w:val="16"/>
        </w:rPr>
        <w:t xml:space="preserve">  "method": "tools/call",</w:t>
      </w:r>
      <w:r>
        <w:br/>
      </w:r>
      <w:r>
        <w:rPr>
          <w:rFonts w:ascii="Consolas" w:hAnsi="Consolas"/>
          <w:b w:val="0"/>
          <w:i w:val="0"/>
          <w:color w:val="24292F"/>
          <w:sz w:val="16"/>
        </w:rPr>
        <w:t xml:space="preserve">  "params": {</w:t>
      </w:r>
      <w:r>
        <w:br/>
      </w:r>
      <w:r>
        <w:rPr>
          <w:rFonts w:ascii="Consolas" w:hAnsi="Consolas"/>
          <w:b w:val="0"/>
          <w:i w:val="0"/>
          <w:color w:val="24292F"/>
          <w:sz w:val="16"/>
        </w:rPr>
        <w:t xml:space="preserve">    "name": "get_loan",</w:t>
      </w:r>
      <w:r>
        <w:br/>
      </w:r>
      <w:r>
        <w:rPr>
          <w:rFonts w:ascii="Consolas" w:hAnsi="Consolas"/>
          <w:b w:val="0"/>
          <w:i w:val="0"/>
          <w:color w:val="24292F"/>
          <w:sz w:val="16"/>
        </w:rPr>
        <w:t xml:space="preserve">    "arguments": {"loan_id": "loan-101"}</w:t>
      </w:r>
      <w:r>
        <w:br/>
      </w:r>
      <w:r>
        <w:rPr>
          <w:rFonts w:ascii="Consolas" w:hAnsi="Consolas"/>
          <w:b w:val="0"/>
          <w:i w:val="0"/>
          <w:color w:val="24292F"/>
          <w:sz w:val="16"/>
        </w:rPr>
        <w:t xml:space="preserve">  }</w:t>
      </w:r>
      <w:r>
        <w:br/>
      </w:r>
      <w:r>
        <w:rPr>
          <w:rFonts w:ascii="Consolas" w:hAnsi="Consolas"/>
          <w:b w:val="0"/>
          <w:i w:val="0"/>
          <w:color w:val="24292F"/>
          <w:sz w:val="16"/>
        </w:rPr>
        <w:t>}</w:t>
      </w:r>
    </w:p>
    <w:p>
      <w:pPr>
        <w:pStyle w:val="Heading1"/>
        <w:keepNext/>
        <w:widowControl/>
      </w:pPr>
      <w:r>
        <w:t>5. Transport choice</w:t>
      </w: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i w:val="0"/>
                <w:color w:val="0B2545"/>
                <w:sz w:val="22"/>
              </w:rPr>
              <w:t>Transport</w:t>
            </w:r>
          </w:p>
        </w:tc>
        <w:tc>
          <w:tcPr>
            <w:tcW w:type="dxa" w:w="4300"/>
            <w:shd w:fill="E8EEF5"/>
            <w:vAlign w:val="center"/>
            <w:tcMar>
              <w:top w:w="80" w:type="dxa"/>
              <w:start w:w="120" w:type="dxa"/>
              <w:bottom w:w="80" w:type="dxa"/>
              <w:end w:w="120" w:type="dxa"/>
            </w:tcMar>
          </w:tcPr>
          <w:p>
            <w:pPr>
              <w:spacing w:after="0"/>
            </w:pPr>
            <w:r>
              <w:rPr>
                <w:rFonts w:ascii="Calibri" w:hAnsi="Calibri"/>
                <w:b/>
                <w:i w:val="0"/>
                <w:color w:val="0B2545"/>
                <w:sz w:val="22"/>
              </w:rPr>
              <w:t>Use it when</w:t>
            </w:r>
          </w:p>
        </w:tc>
        <w:tc>
          <w:tcPr>
            <w:tcW w:type="dxa" w:w="3160"/>
            <w:shd w:fill="E8EEF5"/>
            <w:vAlign w:val="center"/>
            <w:tcMar>
              <w:top w:w="80" w:type="dxa"/>
              <w:start w:w="120" w:type="dxa"/>
              <w:bottom w:w="80" w:type="dxa"/>
              <w:end w:w="120" w:type="dxa"/>
            </w:tcMar>
          </w:tcPr>
          <w:p>
            <w:pPr>
              <w:spacing w:after="0"/>
            </w:pPr>
            <w:r>
              <w:rPr>
                <w:rFonts w:ascii="Calibri" w:hAnsi="Calibri"/>
                <w:b/>
                <w:i w:val="0"/>
                <w:color w:val="0B2545"/>
                <w:sz w:val="22"/>
              </w:rPr>
              <w:t>Recommendation</w:t>
            </w:r>
          </w:p>
        </w:tc>
      </w:tr>
      <w:tr>
        <w:tc>
          <w:tcPr>
            <w:tcW w:type="dxa" w:w="1900"/>
            <w:vAlign w:val="center"/>
            <w:tcMar>
              <w:top w:w="80" w:type="dxa"/>
              <w:start w:w="120" w:type="dxa"/>
              <w:bottom w:w="80" w:type="dxa"/>
              <w:end w:w="120" w:type="dxa"/>
            </w:tcMar>
          </w:tcPr>
          <w:p>
            <w:pPr>
              <w:spacing w:after="0"/>
            </w:pPr>
            <w:r>
              <w:rPr>
                <w:rFonts w:ascii="Calibri" w:hAnsi="Calibri"/>
                <w:b w:val="0"/>
                <w:i w:val="0"/>
                <w:color w:val="000000"/>
                <w:sz w:val="20"/>
              </w:rPr>
              <w:t>STDIO</w:t>
            </w:r>
          </w:p>
        </w:tc>
        <w:tc>
          <w:tcPr>
            <w:tcW w:type="dxa" w:w="4300"/>
            <w:vAlign w:val="center"/>
            <w:tcMar>
              <w:top w:w="80" w:type="dxa"/>
              <w:start w:w="120" w:type="dxa"/>
              <w:bottom w:w="80" w:type="dxa"/>
              <w:end w:w="120" w:type="dxa"/>
            </w:tcMar>
          </w:tcPr>
          <w:p>
            <w:pPr>
              <w:spacing w:after="0"/>
            </w:pPr>
            <w:r>
              <w:rPr>
                <w:rFonts w:ascii="Calibri" w:hAnsi="Calibri"/>
                <w:b w:val="0"/>
                <w:i w:val="0"/>
                <w:color w:val="000000"/>
                <w:sz w:val="20"/>
              </w:rPr>
              <w:t>The host starts a local MCP subprocess.</w:t>
            </w:r>
          </w:p>
        </w:tc>
        <w:tc>
          <w:tcPr>
            <w:tcW w:type="dxa" w:w="3160"/>
            <w:vAlign w:val="center"/>
            <w:tcMar>
              <w:top w:w="80" w:type="dxa"/>
              <w:start w:w="120" w:type="dxa"/>
              <w:bottom w:w="80" w:type="dxa"/>
              <w:end w:w="120" w:type="dxa"/>
            </w:tcMar>
          </w:tcPr>
          <w:p>
            <w:pPr>
              <w:spacing w:after="0"/>
            </w:pPr>
            <w:r>
              <w:rPr>
                <w:rFonts w:ascii="Calibri" w:hAnsi="Calibri"/>
                <w:b w:val="0"/>
                <w:i w:val="0"/>
                <w:color w:val="000000"/>
                <w:sz w:val="20"/>
              </w:rPr>
              <w:t>Fastest isolated experiment.</w:t>
            </w:r>
          </w:p>
        </w:tc>
      </w:tr>
      <w:tr>
        <w:tc>
          <w:tcPr>
            <w:tcW w:type="dxa" w:w="1900"/>
            <w:vAlign w:val="center"/>
            <w:tcMar>
              <w:top w:w="80" w:type="dxa"/>
              <w:start w:w="120" w:type="dxa"/>
              <w:bottom w:w="80" w:type="dxa"/>
              <w:end w:w="120" w:type="dxa"/>
            </w:tcMar>
          </w:tcPr>
          <w:p>
            <w:pPr>
              <w:spacing w:after="0"/>
            </w:pPr>
            <w:r>
              <w:rPr>
                <w:rFonts w:ascii="Calibri" w:hAnsi="Calibri"/>
                <w:b w:val="0"/>
                <w:i w:val="0"/>
                <w:color w:val="000000"/>
                <w:sz w:val="20"/>
              </w:rPr>
              <w:t>Streamable HTTP</w:t>
            </w:r>
          </w:p>
        </w:tc>
        <w:tc>
          <w:tcPr>
            <w:tcW w:type="dxa" w:w="4300"/>
            <w:vAlign w:val="center"/>
            <w:tcMar>
              <w:top w:w="80" w:type="dxa"/>
              <w:start w:w="120" w:type="dxa"/>
              <w:bottom w:w="80" w:type="dxa"/>
              <w:end w:w="120" w:type="dxa"/>
            </w:tcMar>
          </w:tcPr>
          <w:p>
            <w:pPr>
              <w:spacing w:after="0"/>
            </w:pPr>
            <w:r>
              <w:rPr>
                <w:rFonts w:ascii="Calibri" w:hAnsi="Calibri"/>
                <w:b w:val="0"/>
                <w:i w:val="0"/>
                <w:color w:val="000000"/>
                <w:sz w:val="20"/>
              </w:rPr>
              <w:t>Multiple agents connect to a shared server.</w:t>
            </w:r>
          </w:p>
        </w:tc>
        <w:tc>
          <w:tcPr>
            <w:tcW w:type="dxa" w:w="3160"/>
            <w:vAlign w:val="center"/>
            <w:tcMar>
              <w:top w:w="80" w:type="dxa"/>
              <w:start w:w="120" w:type="dxa"/>
              <w:bottom w:w="80" w:type="dxa"/>
              <w:end w:w="120" w:type="dxa"/>
            </w:tcMar>
          </w:tcPr>
          <w:p>
            <w:pPr>
              <w:spacing w:after="0"/>
            </w:pPr>
            <w:r>
              <w:rPr>
                <w:rFonts w:ascii="Calibri" w:hAnsi="Calibri"/>
                <w:b w:val="0"/>
                <w:i w:val="0"/>
                <w:color w:val="000000"/>
                <w:sz w:val="20"/>
              </w:rPr>
              <w:t>Use for this loan prototype.</w:t>
            </w:r>
          </w:p>
        </w:tc>
      </w:tr>
    </w:tbl>
    <w:p>
      <w:pPr>
        <w:widowControl/>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i w:val="0"/>
                <w:color w:val="9B1C1C"/>
                <w:sz w:val="22"/>
              </w:rPr>
              <w:t xml:space="preserve">STDIO warning: </w:t>
            </w:r>
            <w:r>
              <w:rPr>
                <w:rFonts w:ascii="Calibri" w:hAnsi="Calibri"/>
                <w:b w:val="0"/>
                <w:i w:val="0"/>
                <w:color w:val="000000"/>
                <w:sz w:val="22"/>
              </w:rPr>
              <w:t>Do not print logs to stdout in an STDIO server because stdout carries JSON-RPC messages. Send logs to stderr or a file. Normal logging is safe with Streamable HTTP.</w:t>
            </w:r>
          </w:p>
        </w:tc>
      </w:tr>
    </w:tbl>
    <w:p>
      <w:pPr>
        <w:widowControl/>
        <w:spacing w:after="20"/>
      </w:pPr>
    </w:p>
    <w:p>
      <w:pPr>
        <w:pStyle w:val="Heading1"/>
        <w:keepNext/>
        <w:widowControl/>
      </w:pPr>
      <w:r>
        <w:t>6. Windows setup</w:t>
      </w:r>
    </w:p>
    <w:p>
      <w:pPr>
        <w:pStyle w:val="Heading2"/>
        <w:keepNext/>
        <w:widowControl/>
      </w:pPr>
      <w:r>
        <w:t>6.1 Install uv and Python</w:t>
      </w:r>
    </w:p>
    <w:p>
      <w:pPr>
        <w:pStyle w:val="CodeBlock"/>
        <w:keepNext w:val="0"/>
        <w:keepLines/>
        <w:spacing w:before="80" w:after="160" w:line="240" w:lineRule="auto"/>
        <w:ind w:left="173" w:right="173"/>
        <w:widowControl/>
        <w:shd w:fill="F6F8FA"/>
      </w:pPr>
      <w:r>
        <w:rPr>
          <w:rFonts w:ascii="Consolas" w:hAnsi="Consolas"/>
          <w:b w:val="0"/>
          <w:i w:val="0"/>
          <w:color w:val="24292F"/>
          <w:sz w:val="16"/>
        </w:rPr>
        <w:t>winget install --id=astral-sh.uv -e</w:t>
      </w:r>
      <w:r>
        <w:br/>
      </w:r>
      <w:r>
        <w:rPr>
          <w:rFonts w:ascii="Consolas" w:hAnsi="Consolas"/>
          <w:b w:val="0"/>
          <w:i w:val="0"/>
          <w:color w:val="24292F"/>
          <w:sz w:val="16"/>
        </w:rPr>
        <w:t xml:space="preserve"> </w:t>
      </w:r>
      <w:r>
        <w:br/>
      </w:r>
      <w:r>
        <w:rPr>
          <w:rFonts w:ascii="Consolas" w:hAnsi="Consolas"/>
          <w:b w:val="0"/>
          <w:i w:val="0"/>
          <w:color w:val="24292F"/>
          <w:sz w:val="16"/>
        </w:rPr>
        <w:t># Close and reopen PowerShell</w:t>
      </w:r>
      <w:r>
        <w:br/>
      </w:r>
      <w:r>
        <w:rPr>
          <w:rFonts w:ascii="Consolas" w:hAnsi="Consolas"/>
          <w:b w:val="0"/>
          <w:i w:val="0"/>
          <w:color w:val="24292F"/>
          <w:sz w:val="16"/>
        </w:rPr>
        <w:t>uv --version</w:t>
      </w:r>
      <w:r>
        <w:br/>
      </w:r>
      <w:r>
        <w:rPr>
          <w:rFonts w:ascii="Consolas" w:hAnsi="Consolas"/>
          <w:b w:val="0"/>
          <w:i w:val="0"/>
          <w:color w:val="24292F"/>
          <w:sz w:val="16"/>
        </w:rPr>
        <w:t>uv python install 3.12</w:t>
      </w:r>
      <w:r>
        <w:br/>
      </w:r>
      <w:r>
        <w:rPr>
          <w:rFonts w:ascii="Consolas" w:hAnsi="Consolas"/>
          <w:b w:val="0"/>
          <w:i w:val="0"/>
          <w:color w:val="24292F"/>
          <w:sz w:val="16"/>
        </w:rPr>
        <w:t>uv python list</w:t>
      </w:r>
    </w:p>
    <w:p>
      <w:pPr>
        <w:widowControl/>
      </w:pPr>
      <w:r>
        <w:t>If winget is unavailable, use the official uv installer:</w:t>
      </w:r>
    </w:p>
    <w:p>
      <w:pPr>
        <w:pStyle w:val="CodeBlock"/>
        <w:keepNext w:val="0"/>
        <w:keepLines/>
        <w:spacing w:before="80" w:after="160" w:line="240" w:lineRule="auto"/>
        <w:ind w:left="173" w:right="173"/>
        <w:widowControl/>
        <w:shd w:fill="F6F8FA"/>
      </w:pPr>
      <w:r>
        <w:rPr>
          <w:rFonts w:ascii="Consolas" w:hAnsi="Consolas"/>
          <w:b w:val="0"/>
          <w:i w:val="0"/>
          <w:color w:val="24292F"/>
          <w:sz w:val="16"/>
        </w:rPr>
        <w:t>powershell -ExecutionPolicy ByPass -c "irm https://astral.sh/uv/install.ps1 | iex"</w:t>
      </w:r>
    </w:p>
    <w:p>
      <w:pPr>
        <w:pStyle w:val="Heading2"/>
        <w:keepNext/>
        <w:widowControl/>
      </w:pPr>
      <w:r>
        <w:t>6.2 Create the MCP practice project</w:t>
      </w:r>
    </w:p>
    <w:p>
      <w:pPr>
        <w:pStyle w:val="CodeBlock"/>
        <w:keepNext w:val="0"/>
        <w:keepLines/>
        <w:spacing w:before="80" w:after="160" w:line="240" w:lineRule="auto"/>
        <w:ind w:left="173" w:right="173"/>
        <w:widowControl/>
        <w:shd w:fill="F6F8FA"/>
      </w:pPr>
      <w:r>
        <w:rPr>
          <w:rFonts w:ascii="Consolas" w:hAnsi="Consolas"/>
          <w:b w:val="0"/>
          <w:i w:val="0"/>
          <w:color w:val="24292F"/>
          <w:sz w:val="16"/>
        </w:rPr>
        <w:t>mkdir loan-mcp-practice</w:t>
      </w:r>
      <w:r>
        <w:br/>
      </w:r>
      <w:r>
        <w:rPr>
          <w:rFonts w:ascii="Consolas" w:hAnsi="Consolas"/>
          <w:b w:val="0"/>
          <w:i w:val="0"/>
          <w:color w:val="24292F"/>
          <w:sz w:val="16"/>
        </w:rPr>
        <w:t>cd loan-mcp-practice</w:t>
      </w:r>
      <w:r>
        <w:br/>
      </w:r>
      <w:r>
        <w:rPr>
          <w:rFonts w:ascii="Consolas" w:hAnsi="Consolas"/>
          <w:b w:val="0"/>
          <w:i w:val="0"/>
          <w:color w:val="24292F"/>
          <w:sz w:val="16"/>
        </w:rPr>
        <w:t>uv init</w:t>
      </w:r>
      <w:r>
        <w:br/>
      </w:r>
      <w:r>
        <w:rPr>
          <w:rFonts w:ascii="Consolas" w:hAnsi="Consolas"/>
          <w:b w:val="0"/>
          <w:i w:val="0"/>
          <w:color w:val="24292F"/>
          <w:sz w:val="16"/>
        </w:rPr>
        <w:t>uv venv --python 3.12</w:t>
      </w:r>
      <w:r>
        <w:br/>
      </w:r>
      <w:r>
        <w:rPr>
          <w:rFonts w:ascii="Consolas" w:hAnsi="Consolas"/>
          <w:b w:val="0"/>
          <w:i w:val="0"/>
          <w:color w:val="24292F"/>
          <w:sz w:val="16"/>
        </w:rPr>
        <w:t>uv add "mcp[cli]&gt;=1.27,&lt;2"</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i w:val="0"/>
                <w:color w:val="1F4D78"/>
                <w:sz w:val="22"/>
              </w:rPr>
              <w:t xml:space="preserve">Version note: </w:t>
            </w:r>
            <w:r>
              <w:rPr>
                <w:rFonts w:ascii="Calibri" w:hAnsi="Calibri"/>
                <w:b w:val="0"/>
                <w:i w:val="0"/>
                <w:color w:val="000000"/>
                <w:sz w:val="22"/>
              </w:rPr>
              <w:t>At the time this guide was prepared, MCP Python SDK v1 was stable and v2 was prerelease. Pinning below v2 avoids unexpected breaking changes during the short prototype.</w:t>
            </w:r>
          </w:p>
        </w:tc>
      </w:tr>
    </w:tbl>
    <w:p>
      <w:pPr>
        <w:widowControl/>
        <w:spacing w:after="20"/>
      </w:pPr>
    </w:p>
    <w:p>
      <w:pPr>
        <w:pStyle w:val="Heading1"/>
        <w:keepNext/>
        <w:widowControl/>
      </w:pPr>
      <w:r>
        <w:t>7. Build the first Loan MCP server</w:t>
      </w:r>
    </w:p>
    <w:p>
      <w:pPr>
        <w:widowControl/>
      </w:pPr>
      <w:r>
        <w:t>Create loan_mcp_server.py. This first version uses in-memory data so that MCP can be tested before PostgreSQL is introduced.</w:t>
      </w:r>
    </w:p>
    <w:p>
      <w:pPr>
        <w:pStyle w:val="CodeBlock"/>
        <w:keepNext w:val="0"/>
        <w:keepLines/>
        <w:spacing w:before="80" w:after="160" w:line="240" w:lineRule="auto"/>
        <w:ind w:left="173" w:right="173"/>
        <w:widowControl/>
        <w:shd w:fill="F6F8FA"/>
      </w:pPr>
      <w:r>
        <w:rPr>
          <w:rFonts w:ascii="Consolas" w:hAnsi="Consolas"/>
          <w:b w:val="0"/>
          <w:i w:val="0"/>
          <w:color w:val="24292F"/>
          <w:sz w:val="16"/>
        </w:rPr>
        <w:t>from typing import Literal</w:t>
      </w:r>
      <w:r>
        <w:br/>
      </w:r>
      <w:r>
        <w:rPr>
          <w:rFonts w:ascii="Consolas" w:hAnsi="Consolas"/>
          <w:b w:val="0"/>
          <w:i w:val="0"/>
          <w:color w:val="24292F"/>
          <w:sz w:val="16"/>
        </w:rPr>
        <w:t xml:space="preserve"> </w:t>
      </w:r>
      <w:r>
        <w:br/>
      </w:r>
      <w:r>
        <w:rPr>
          <w:rFonts w:ascii="Consolas" w:hAnsi="Consolas"/>
          <w:b w:val="0"/>
          <w:i w:val="0"/>
          <w:color w:val="24292F"/>
          <w:sz w:val="16"/>
        </w:rPr>
        <w:t>from mcp.server.fastmcp import FastMCP</w:t>
      </w:r>
      <w:r>
        <w:br/>
      </w:r>
      <w:r>
        <w:rPr>
          <w:rFonts w:ascii="Consolas" w:hAnsi="Consolas"/>
          <w:b w:val="0"/>
          <w:i w:val="0"/>
          <w:color w:val="24292F"/>
          <w:sz w:val="16"/>
        </w:rPr>
        <w:t xml:space="preserve"> </w:t>
      </w:r>
      <w:r>
        <w:br/>
      </w:r>
      <w:r>
        <w:rPr>
          <w:rFonts w:ascii="Consolas" w:hAnsi="Consolas"/>
          <w:b w:val="0"/>
          <w:i w:val="0"/>
          <w:color w:val="24292F"/>
          <w:sz w:val="16"/>
        </w:rPr>
        <w:t>mcp = FastMCP(</w:t>
      </w:r>
      <w:r>
        <w:br/>
      </w:r>
      <w:r>
        <w:rPr>
          <w:rFonts w:ascii="Consolas" w:hAnsi="Consolas"/>
          <w:b w:val="0"/>
          <w:i w:val="0"/>
          <w:color w:val="24292F"/>
          <w:sz w:val="16"/>
        </w:rPr>
        <w:t xml:space="preserve">    "Loan MCP Server",</w:t>
      </w:r>
      <w:r>
        <w:br/>
      </w:r>
      <w:r>
        <w:rPr>
          <w:rFonts w:ascii="Consolas" w:hAnsi="Consolas"/>
          <w:b w:val="0"/>
          <w:i w:val="0"/>
          <w:color w:val="24292F"/>
          <w:sz w:val="16"/>
        </w:rPr>
        <w:t xml:space="preserve">    instructions="Controlled access to loan applications.",</w:t>
      </w:r>
      <w:r>
        <w:br/>
      </w:r>
      <w:r>
        <w:rPr>
          <w:rFonts w:ascii="Consolas" w:hAnsi="Consolas"/>
          <w:b w:val="0"/>
          <w:i w:val="0"/>
          <w:color w:val="24292F"/>
          <w:sz w:val="16"/>
        </w:rPr>
        <w:t xml:space="preserve">    json_response=True,</w:t>
      </w:r>
      <w:r>
        <w:br/>
      </w:r>
      <w:r>
        <w:rPr>
          <w:rFonts w:ascii="Consolas" w:hAnsi="Consolas"/>
          <w:b w:val="0"/>
          <w:i w:val="0"/>
          <w:color w:val="24292F"/>
          <w:sz w:val="16"/>
        </w:rPr>
        <w:t xml:space="preserve">    host="127.0.0.1",</w:t>
      </w:r>
      <w:r>
        <w:br/>
      </w:r>
      <w:r>
        <w:rPr>
          <w:rFonts w:ascii="Consolas" w:hAnsi="Consolas"/>
          <w:b w:val="0"/>
          <w:i w:val="0"/>
          <w:color w:val="24292F"/>
          <w:sz w:val="16"/>
        </w:rPr>
        <w:t xml:space="preserve">    port=8001,</w:t>
      </w:r>
      <w:r>
        <w:br/>
      </w:r>
      <w:r>
        <w:rPr>
          <w:rFonts w:ascii="Consolas" w:hAnsi="Consolas"/>
          <w:b w:val="0"/>
          <w:i w:val="0"/>
          <w:color w:val="24292F"/>
          <w:sz w:val="16"/>
        </w:rPr>
        <w:t>)</w:t>
      </w:r>
      <w:r>
        <w:br/>
      </w:r>
      <w:r>
        <w:rPr>
          <w:rFonts w:ascii="Consolas" w:hAnsi="Consolas"/>
          <w:b w:val="0"/>
          <w:i w:val="0"/>
          <w:color w:val="24292F"/>
          <w:sz w:val="16"/>
        </w:rPr>
        <w:t xml:space="preserve"> </w:t>
      </w:r>
      <w:r>
        <w:br/>
      </w:r>
      <w:r>
        <w:rPr>
          <w:rFonts w:ascii="Consolas" w:hAnsi="Consolas"/>
          <w:b w:val="0"/>
          <w:i w:val="0"/>
          <w:color w:val="24292F"/>
          <w:sz w:val="16"/>
        </w:rPr>
        <w:t>loans = {</w:t>
      </w:r>
      <w:r>
        <w:br/>
      </w:r>
      <w:r>
        <w:rPr>
          <w:rFonts w:ascii="Consolas" w:hAnsi="Consolas"/>
          <w:b w:val="0"/>
          <w:i w:val="0"/>
          <w:color w:val="24292F"/>
          <w:sz w:val="16"/>
        </w:rPr>
        <w:t xml:space="preserve">    "loan-101": {</w:t>
      </w:r>
      <w:r>
        <w:br/>
      </w:r>
      <w:r>
        <w:rPr>
          <w:rFonts w:ascii="Consolas" w:hAnsi="Consolas"/>
          <w:b w:val="0"/>
          <w:i w:val="0"/>
          <w:color w:val="24292F"/>
          <w:sz w:val="16"/>
        </w:rPr>
        <w:t xml:space="preserve">        "id": "loan-101",</w:t>
      </w:r>
      <w:r>
        <w:br/>
      </w:r>
      <w:r>
        <w:rPr>
          <w:rFonts w:ascii="Consolas" w:hAnsi="Consolas"/>
          <w:b w:val="0"/>
          <w:i w:val="0"/>
          <w:color w:val="24292F"/>
          <w:sz w:val="16"/>
        </w:rPr>
        <w:t xml:space="preserve">        "monthly_income": 60000,</w:t>
      </w:r>
      <w:r>
        <w:br/>
      </w:r>
      <w:r>
        <w:rPr>
          <w:rFonts w:ascii="Consolas" w:hAnsi="Consolas"/>
          <w:b w:val="0"/>
          <w:i w:val="0"/>
          <w:color w:val="24292F"/>
          <w:sz w:val="16"/>
        </w:rPr>
        <w:t xml:space="preserve">        "credit_score": 760,</w:t>
      </w:r>
      <w:r>
        <w:br/>
      </w:r>
      <w:r>
        <w:rPr>
          <w:rFonts w:ascii="Consolas" w:hAnsi="Consolas"/>
          <w:b w:val="0"/>
          <w:i w:val="0"/>
          <w:color w:val="24292F"/>
          <w:sz w:val="16"/>
        </w:rPr>
        <w:t xml:space="preserve">        "requested_amount": 200000,</w:t>
      </w:r>
      <w:r>
        <w:br/>
      </w:r>
      <w:r>
        <w:rPr>
          <w:rFonts w:ascii="Consolas" w:hAnsi="Consolas"/>
          <w:b w:val="0"/>
          <w:i w:val="0"/>
          <w:color w:val="24292F"/>
          <w:sz w:val="16"/>
        </w:rPr>
        <w:t xml:space="preserve">        "documents_complete": True,</w:t>
      </w:r>
      <w:r>
        <w:br/>
      </w:r>
      <w:r>
        <w:rPr>
          <w:rFonts w:ascii="Consolas" w:hAnsi="Consolas"/>
          <w:b w:val="0"/>
          <w:i w:val="0"/>
          <w:color w:val="24292F"/>
          <w:sz w:val="16"/>
        </w:rPr>
        <w:t xml:space="preserve">        "status": "SUBMITTED",</w:t>
      </w:r>
      <w:r>
        <w:br/>
      </w:r>
      <w:r>
        <w:rPr>
          <w:rFonts w:ascii="Consolas" w:hAnsi="Consolas"/>
          <w:b w:val="0"/>
          <w:i w:val="0"/>
          <w:color w:val="24292F"/>
          <w:sz w:val="16"/>
        </w:rPr>
        <w:t xml:space="preserve">        "version": 1,</w:t>
      </w:r>
      <w:r>
        <w:br/>
      </w:r>
      <w:r>
        <w:rPr>
          <w:rFonts w:ascii="Consolas" w:hAnsi="Consolas"/>
          <w:b w:val="0"/>
          <w:i w:val="0"/>
          <w:color w:val="24292F"/>
          <w:sz w:val="16"/>
        </w:rPr>
        <w:t xml:space="preserve">    }</w:t>
      </w:r>
      <w:r>
        <w:br/>
      </w:r>
      <w:r>
        <w:rPr>
          <w:rFonts w:ascii="Consolas" w:hAnsi="Consolas"/>
          <w:b w:val="0"/>
          <w:i w:val="0"/>
          <w:color w:val="24292F"/>
          <w:sz w:val="16"/>
        </w:rPr>
        <w:t>}</w:t>
      </w:r>
      <w:r>
        <w:br/>
      </w:r>
      <w:r>
        <w:rPr>
          <w:rFonts w:ascii="Consolas" w:hAnsi="Consolas"/>
          <w:b w:val="0"/>
          <w:i w:val="0"/>
          <w:color w:val="24292F"/>
          <w:sz w:val="16"/>
        </w:rPr>
        <w:t xml:space="preserve"> </w:t>
      </w:r>
      <w:r>
        <w:br/>
      </w:r>
      <w:r>
        <w:rPr>
          <w:rFonts w:ascii="Consolas" w:hAnsi="Consolas"/>
          <w:b w:val="0"/>
          <w:i w:val="0"/>
          <w:color w:val="24292F"/>
          <w:sz w:val="16"/>
        </w:rPr>
        <w:t>ALLOWED_TRANSITIONS = {</w:t>
      </w:r>
      <w:r>
        <w:br/>
      </w:r>
      <w:r>
        <w:rPr>
          <w:rFonts w:ascii="Consolas" w:hAnsi="Consolas"/>
          <w:b w:val="0"/>
          <w:i w:val="0"/>
          <w:color w:val="24292F"/>
          <w:sz w:val="16"/>
        </w:rPr>
        <w:t xml:space="preserve">    "SUBMITTED": {"VERIFYING"},</w:t>
      </w:r>
      <w:r>
        <w:br/>
      </w:r>
      <w:r>
        <w:rPr>
          <w:rFonts w:ascii="Consolas" w:hAnsi="Consolas"/>
          <w:b w:val="0"/>
          <w:i w:val="0"/>
          <w:color w:val="24292F"/>
          <w:sz w:val="16"/>
        </w:rPr>
        <w:t xml:space="preserve">    "VERIFYING": {"VERIFIED", "DOCUMENTS_REQUIRED"},</w:t>
      </w:r>
      <w:r>
        <w:br/>
      </w:r>
      <w:r>
        <w:rPr>
          <w:rFonts w:ascii="Consolas" w:hAnsi="Consolas"/>
          <w:b w:val="0"/>
          <w:i w:val="0"/>
          <w:color w:val="24292F"/>
          <w:sz w:val="16"/>
        </w:rPr>
        <w:t xml:space="preserve">    "DOCUMENTS_REQUIRED": {"VERIFYING"},</w:t>
      </w:r>
      <w:r>
        <w:br/>
      </w:r>
      <w:r>
        <w:rPr>
          <w:rFonts w:ascii="Consolas" w:hAnsi="Consolas"/>
          <w:b w:val="0"/>
          <w:i w:val="0"/>
          <w:color w:val="24292F"/>
          <w:sz w:val="16"/>
        </w:rPr>
        <w:t xml:space="preserve">    "VERIFIED": {"ASSESSING"},</w:t>
      </w:r>
      <w:r>
        <w:br/>
      </w:r>
      <w:r>
        <w:rPr>
          <w:rFonts w:ascii="Consolas" w:hAnsi="Consolas"/>
          <w:b w:val="0"/>
          <w:i w:val="0"/>
          <w:color w:val="24292F"/>
          <w:sz w:val="16"/>
        </w:rPr>
        <w:t xml:space="preserve">    "ASSESSING": {"RECOMMENDED"},</w:t>
      </w:r>
      <w:r>
        <w:br/>
      </w:r>
      <w:r>
        <w:rPr>
          <w:rFonts w:ascii="Consolas" w:hAnsi="Consolas"/>
          <w:b w:val="0"/>
          <w:i w:val="0"/>
          <w:color w:val="24292F"/>
          <w:sz w:val="16"/>
        </w:rPr>
        <w:t xml:space="preserve">    "RECOMMENDED": {"MANUAL_REVIEW", "REJECTED"},</w:t>
      </w:r>
      <w:r>
        <w:br/>
      </w:r>
      <w:r>
        <w:rPr>
          <w:rFonts w:ascii="Consolas" w:hAnsi="Consolas"/>
          <w:b w:val="0"/>
          <w:i w:val="0"/>
          <w:color w:val="24292F"/>
          <w:sz w:val="16"/>
        </w:rPr>
        <w:t xml:space="preserve">    "MANUAL_REVIEW": {"APPROVED", "REJECTED"},</w:t>
      </w:r>
      <w:r>
        <w:br/>
      </w:r>
      <w:r>
        <w:rPr>
          <w:rFonts w:ascii="Consolas" w:hAnsi="Consolas"/>
          <w:b w:val="0"/>
          <w:i w:val="0"/>
          <w:color w:val="24292F"/>
          <w:sz w:val="16"/>
        </w:rPr>
        <w:t xml:space="preserve">    "APPROVED": {"SANCTIONED"},</w:t>
      </w:r>
      <w:r>
        <w:br/>
      </w:r>
      <w:r>
        <w:rPr>
          <w:rFonts w:ascii="Consolas" w:hAnsi="Consolas"/>
          <w:b w:val="0"/>
          <w:i w:val="0"/>
          <w:color w:val="24292F"/>
          <w:sz w:val="16"/>
        </w:rPr>
        <w:t xml:space="preserve">    "REJECTED": set(),</w:t>
      </w:r>
      <w:r>
        <w:br/>
      </w:r>
      <w:r>
        <w:rPr>
          <w:rFonts w:ascii="Consolas" w:hAnsi="Consolas"/>
          <w:b w:val="0"/>
          <w:i w:val="0"/>
          <w:color w:val="24292F"/>
          <w:sz w:val="16"/>
        </w:rPr>
        <w:t xml:space="preserve">    "SANCTIONED": set(),</w:t>
      </w:r>
      <w:r>
        <w:br/>
      </w:r>
      <w:r>
        <w:rPr>
          <w:rFonts w:ascii="Consolas" w:hAnsi="Consolas"/>
          <w:b w:val="0"/>
          <w:i w:val="0"/>
          <w:color w:val="24292F"/>
          <w:sz w:val="16"/>
        </w:rPr>
        <w:t>}</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@mcp.tool()</w:t>
      </w:r>
      <w:r>
        <w:br/>
      </w:r>
      <w:r>
        <w:rPr>
          <w:rFonts w:ascii="Consolas" w:hAnsi="Consolas"/>
          <w:b w:val="0"/>
          <w:i w:val="0"/>
          <w:color w:val="24292F"/>
          <w:sz w:val="16"/>
        </w:rPr>
        <w:t>def get_loan(loan_id: str) -&gt; dict:</w:t>
      </w:r>
      <w:r>
        <w:br/>
      </w:r>
      <w:r>
        <w:rPr>
          <w:rFonts w:ascii="Consolas" w:hAnsi="Consolas"/>
          <w:b w:val="0"/>
          <w:i w:val="0"/>
          <w:color w:val="24292F"/>
          <w:sz w:val="16"/>
        </w:rPr>
        <w:t xml:space="preserve">    """Get one loan application by its unique ID."""</w:t>
      </w:r>
      <w:r>
        <w:br/>
      </w:r>
      <w:r>
        <w:rPr>
          <w:rFonts w:ascii="Consolas" w:hAnsi="Consolas"/>
          <w:b w:val="0"/>
          <w:i w:val="0"/>
          <w:color w:val="24292F"/>
          <w:sz w:val="16"/>
        </w:rPr>
        <w:t xml:space="preserve">    loan = loans.get(loan_id)</w:t>
      </w:r>
      <w:r>
        <w:br/>
      </w:r>
      <w:r>
        <w:rPr>
          <w:rFonts w:ascii="Consolas" w:hAnsi="Consolas"/>
          <w:b w:val="0"/>
          <w:i w:val="0"/>
          <w:color w:val="24292F"/>
          <w:sz w:val="16"/>
        </w:rPr>
        <w:t xml:space="preserve">    if loan is None:</w:t>
      </w:r>
      <w:r>
        <w:br/>
      </w:r>
      <w:r>
        <w:rPr>
          <w:rFonts w:ascii="Consolas" w:hAnsi="Consolas"/>
          <w:b w:val="0"/>
          <w:i w:val="0"/>
          <w:color w:val="24292F"/>
          <w:sz w:val="16"/>
        </w:rPr>
        <w:t xml:space="preserve">        return {"success": False, "error": "LOAN_NOT_FOUND"}</w:t>
      </w:r>
      <w:r>
        <w:br/>
      </w:r>
      <w:r>
        <w:rPr>
          <w:rFonts w:ascii="Consolas" w:hAnsi="Consolas"/>
          <w:b w:val="0"/>
          <w:i w:val="0"/>
          <w:color w:val="24292F"/>
          <w:sz w:val="16"/>
        </w:rPr>
        <w:t xml:space="preserve">    return {"success": True, "loan": loan}</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@mcp.tool()</w:t>
      </w:r>
      <w:r>
        <w:br/>
      </w:r>
      <w:r>
        <w:rPr>
          <w:rFonts w:ascii="Consolas" w:hAnsi="Consolas"/>
          <w:b w:val="0"/>
          <w:i w:val="0"/>
          <w:color w:val="24292F"/>
          <w:sz w:val="16"/>
        </w:rPr>
        <w:t>def calculate_eligibility(loan_id: str) -&gt; dict:</w:t>
      </w:r>
      <w:r>
        <w:br/>
      </w:r>
      <w:r>
        <w:rPr>
          <w:rFonts w:ascii="Consolas" w:hAnsi="Consolas"/>
          <w:b w:val="0"/>
          <w:i w:val="0"/>
          <w:color w:val="24292F"/>
          <w:sz w:val="16"/>
        </w:rPr>
        <w:t xml:space="preserve">    """Calculate a deterministic eligibility recommendation."""</w:t>
      </w:r>
      <w:r>
        <w:br/>
      </w:r>
      <w:r>
        <w:rPr>
          <w:rFonts w:ascii="Consolas" w:hAnsi="Consolas"/>
          <w:b w:val="0"/>
          <w:i w:val="0"/>
          <w:color w:val="24292F"/>
          <w:sz w:val="16"/>
        </w:rPr>
        <w:t xml:space="preserve">    loan = loans.get(loan_id)</w:t>
      </w:r>
      <w:r>
        <w:br/>
      </w:r>
      <w:r>
        <w:rPr>
          <w:rFonts w:ascii="Consolas" w:hAnsi="Consolas"/>
          <w:b w:val="0"/>
          <w:i w:val="0"/>
          <w:color w:val="24292F"/>
          <w:sz w:val="16"/>
        </w:rPr>
        <w:t xml:space="preserve">    if loan is None:</w:t>
      </w:r>
      <w:r>
        <w:br/>
      </w:r>
      <w:r>
        <w:rPr>
          <w:rFonts w:ascii="Consolas" w:hAnsi="Consolas"/>
          <w:b w:val="0"/>
          <w:i w:val="0"/>
          <w:color w:val="24292F"/>
          <w:sz w:val="16"/>
        </w:rPr>
        <w:t xml:space="preserve">        return {"success": False, "error": "LOAN_NOT_FOUND"}</w:t>
      </w:r>
      <w:r>
        <w:br/>
      </w:r>
      <w:r>
        <w:rPr>
          <w:rFonts w:ascii="Consolas" w:hAnsi="Consolas"/>
          <w:b w:val="0"/>
          <w:i w:val="0"/>
          <w:color w:val="24292F"/>
          <w:sz w:val="16"/>
        </w:rPr>
        <w:t xml:space="preserve"> </w:t>
      </w:r>
      <w:r>
        <w:br/>
      </w:r>
      <w:r>
        <w:rPr>
          <w:rFonts w:ascii="Consolas" w:hAnsi="Consolas"/>
          <w:b w:val="0"/>
          <w:i w:val="0"/>
          <w:color w:val="24292F"/>
          <w:sz w:val="16"/>
        </w:rPr>
        <w:t xml:space="preserve">    if not loan["documents_complete"]:</w:t>
      </w:r>
      <w:r>
        <w:br/>
      </w:r>
      <w:r>
        <w:rPr>
          <w:rFonts w:ascii="Consolas" w:hAnsi="Consolas"/>
          <w:b w:val="0"/>
          <w:i w:val="0"/>
          <w:color w:val="24292F"/>
          <w:sz w:val="16"/>
        </w:rPr>
        <w:t xml:space="preserve">        recommendation = "DOCUMENTS_REQUIRED"</w:t>
      </w:r>
      <w:r>
        <w:br/>
      </w:r>
      <w:r>
        <w:rPr>
          <w:rFonts w:ascii="Consolas" w:hAnsi="Consolas"/>
          <w:b w:val="0"/>
          <w:i w:val="0"/>
          <w:color w:val="24292F"/>
          <w:sz w:val="16"/>
        </w:rPr>
        <w:t xml:space="preserve">        reason = "Required documents are incomplete."</w:t>
      </w:r>
      <w:r>
        <w:br/>
      </w:r>
      <w:r>
        <w:rPr>
          <w:rFonts w:ascii="Consolas" w:hAnsi="Consolas"/>
          <w:b w:val="0"/>
          <w:i w:val="0"/>
          <w:color w:val="24292F"/>
          <w:sz w:val="16"/>
        </w:rPr>
        <w:t xml:space="preserve">    elif loan["credit_score"] &lt; 550:</w:t>
      </w:r>
      <w:r>
        <w:br/>
      </w:r>
      <w:r>
        <w:rPr>
          <w:rFonts w:ascii="Consolas" w:hAnsi="Consolas"/>
          <w:b w:val="0"/>
          <w:i w:val="0"/>
          <w:color w:val="24292F"/>
          <w:sz w:val="16"/>
        </w:rPr>
        <w:t xml:space="preserve">        recommendation = "REJECT"</w:t>
      </w:r>
      <w:r>
        <w:br/>
      </w:r>
      <w:r>
        <w:rPr>
          <w:rFonts w:ascii="Consolas" w:hAnsi="Consolas"/>
          <w:b w:val="0"/>
          <w:i w:val="0"/>
          <w:color w:val="24292F"/>
          <w:sz w:val="16"/>
        </w:rPr>
        <w:t xml:space="preserve">        reason = "Credit score is below the demo minimum."</w:t>
      </w:r>
      <w:r>
        <w:br/>
      </w:r>
      <w:r>
        <w:rPr>
          <w:rFonts w:ascii="Consolas" w:hAnsi="Consolas"/>
          <w:b w:val="0"/>
          <w:i w:val="0"/>
          <w:color w:val="24292F"/>
          <w:sz w:val="16"/>
        </w:rPr>
        <w:t xml:space="preserve">    elif (</w:t>
      </w:r>
      <w:r>
        <w:br/>
      </w:r>
      <w:r>
        <w:rPr>
          <w:rFonts w:ascii="Consolas" w:hAnsi="Consolas"/>
          <w:b w:val="0"/>
          <w:i w:val="0"/>
          <w:color w:val="24292F"/>
          <w:sz w:val="16"/>
        </w:rPr>
        <w:t xml:space="preserve">        loan["credit_score"] &gt;= 750</w:t>
      </w:r>
      <w:r>
        <w:br/>
      </w:r>
      <w:r>
        <w:rPr>
          <w:rFonts w:ascii="Consolas" w:hAnsi="Consolas"/>
          <w:b w:val="0"/>
          <w:i w:val="0"/>
          <w:color w:val="24292F"/>
          <w:sz w:val="16"/>
        </w:rPr>
        <w:t xml:space="preserve">        and loan["requested_amount"]</w:t>
      </w:r>
      <w:r>
        <w:br/>
      </w:r>
      <w:r>
        <w:rPr>
          <w:rFonts w:ascii="Consolas" w:hAnsi="Consolas"/>
          <w:b w:val="0"/>
          <w:i w:val="0"/>
          <w:color w:val="24292F"/>
          <w:sz w:val="16"/>
        </w:rPr>
        <w:t xml:space="preserve">        &lt;= loan["monthly_income"] * 12 * 5</w:t>
      </w:r>
      <w:r>
        <w:br/>
      </w:r>
      <w:r>
        <w:rPr>
          <w:rFonts w:ascii="Consolas" w:hAnsi="Consolas"/>
          <w:b w:val="0"/>
          <w:i w:val="0"/>
          <w:color w:val="24292F"/>
          <w:sz w:val="16"/>
        </w:rPr>
        <w:t xml:space="preserve">    ):</w:t>
      </w:r>
      <w:r>
        <w:br/>
      </w:r>
      <w:r>
        <w:rPr>
          <w:rFonts w:ascii="Consolas" w:hAnsi="Consolas"/>
          <w:b w:val="0"/>
          <w:i w:val="0"/>
          <w:color w:val="24292F"/>
          <w:sz w:val="16"/>
        </w:rPr>
        <w:t xml:space="preserve">        recommendation = "APPROVE"</w:t>
      </w:r>
      <w:r>
        <w:br/>
      </w:r>
      <w:r>
        <w:rPr>
          <w:rFonts w:ascii="Consolas" w:hAnsi="Consolas"/>
          <w:b w:val="0"/>
          <w:i w:val="0"/>
          <w:color w:val="24292F"/>
          <w:sz w:val="16"/>
        </w:rPr>
        <w:t xml:space="preserve">        reason = "Application satisfies the demo rules."</w:t>
      </w:r>
      <w:r>
        <w:br/>
      </w:r>
      <w:r>
        <w:rPr>
          <w:rFonts w:ascii="Consolas" w:hAnsi="Consolas"/>
          <w:b w:val="0"/>
          <w:i w:val="0"/>
          <w:color w:val="24292F"/>
          <w:sz w:val="16"/>
        </w:rPr>
        <w:t xml:space="preserve">    else:</w:t>
      </w:r>
      <w:r>
        <w:br/>
      </w:r>
      <w:r>
        <w:rPr>
          <w:rFonts w:ascii="Consolas" w:hAnsi="Consolas"/>
          <w:b w:val="0"/>
          <w:i w:val="0"/>
          <w:color w:val="24292F"/>
          <w:sz w:val="16"/>
        </w:rPr>
        <w:t xml:space="preserve">        recommendation = "MANUAL_REVIEW"</w:t>
      </w:r>
      <w:r>
        <w:br/>
      </w:r>
      <w:r>
        <w:rPr>
          <w:rFonts w:ascii="Consolas" w:hAnsi="Consolas"/>
          <w:b w:val="0"/>
          <w:i w:val="0"/>
          <w:color w:val="24292F"/>
          <w:sz w:val="16"/>
        </w:rPr>
        <w:t xml:space="preserve">        reason = "An authorized person must review the loan."</w:t>
      </w:r>
      <w:r>
        <w:br/>
      </w:r>
      <w:r>
        <w:rPr>
          <w:rFonts w:ascii="Consolas" w:hAnsi="Consolas"/>
          <w:b w:val="0"/>
          <w:i w:val="0"/>
          <w:color w:val="24292F"/>
          <w:sz w:val="16"/>
        </w:rPr>
        <w:t xml:space="preserve"> </w:t>
      </w:r>
      <w:r>
        <w:br/>
      </w:r>
      <w:r>
        <w:rPr>
          <w:rFonts w:ascii="Consolas" w:hAnsi="Consolas"/>
          <w:b w:val="0"/>
          <w:i w:val="0"/>
          <w:color w:val="24292F"/>
          <w:sz w:val="16"/>
        </w:rPr>
        <w:t xml:space="preserve">    return {</w:t>
      </w:r>
      <w:r>
        <w:br/>
      </w:r>
      <w:r>
        <w:rPr>
          <w:rFonts w:ascii="Consolas" w:hAnsi="Consolas"/>
          <w:b w:val="0"/>
          <w:i w:val="0"/>
          <w:color w:val="24292F"/>
          <w:sz w:val="16"/>
        </w:rPr>
        <w:t xml:space="preserve">        "success": True,</w:t>
      </w:r>
      <w:r>
        <w:br/>
      </w:r>
      <w:r>
        <w:rPr>
          <w:rFonts w:ascii="Consolas" w:hAnsi="Consolas"/>
          <w:b w:val="0"/>
          <w:i w:val="0"/>
          <w:color w:val="24292F"/>
          <w:sz w:val="16"/>
        </w:rPr>
        <w:t xml:space="preserve">        "loan_id": loan_id,</w:t>
      </w:r>
      <w:r>
        <w:br/>
      </w:r>
      <w:r>
        <w:rPr>
          <w:rFonts w:ascii="Consolas" w:hAnsi="Consolas"/>
          <w:b w:val="0"/>
          <w:i w:val="0"/>
          <w:color w:val="24292F"/>
          <w:sz w:val="16"/>
        </w:rPr>
        <w:t xml:space="preserve">        "recommendation": recommendation,</w:t>
      </w:r>
      <w:r>
        <w:br/>
      </w:r>
      <w:r>
        <w:rPr>
          <w:rFonts w:ascii="Consolas" w:hAnsi="Consolas"/>
          <w:b w:val="0"/>
          <w:i w:val="0"/>
          <w:color w:val="24292F"/>
          <w:sz w:val="16"/>
        </w:rPr>
        <w:t xml:space="preserve">        "reason": reason,</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@mcp.tool()</w:t>
      </w:r>
      <w:r>
        <w:br/>
      </w:r>
      <w:r>
        <w:rPr>
          <w:rFonts w:ascii="Consolas" w:hAnsi="Consolas"/>
          <w:b w:val="0"/>
          <w:i w:val="0"/>
          <w:color w:val="24292F"/>
          <w:sz w:val="16"/>
        </w:rPr>
        <w:t>def change_loan_status(</w:t>
      </w:r>
      <w:r>
        <w:br/>
      </w:r>
      <w:r>
        <w:rPr>
          <w:rFonts w:ascii="Consolas" w:hAnsi="Consolas"/>
          <w:b w:val="0"/>
          <w:i w:val="0"/>
          <w:color w:val="24292F"/>
          <w:sz w:val="16"/>
        </w:rPr>
        <w:t xml:space="preserve">    loan_id: str,</w:t>
      </w:r>
      <w:r>
        <w:br/>
      </w:r>
      <w:r>
        <w:rPr>
          <w:rFonts w:ascii="Consolas" w:hAnsi="Consolas"/>
          <w:b w:val="0"/>
          <w:i w:val="0"/>
          <w:color w:val="24292F"/>
          <w:sz w:val="16"/>
        </w:rPr>
        <w:t xml:space="preserve">    new_status: Literal[</w:t>
      </w:r>
      <w:r>
        <w:br/>
      </w:r>
      <w:r>
        <w:rPr>
          <w:rFonts w:ascii="Consolas" w:hAnsi="Consolas"/>
          <w:b w:val="0"/>
          <w:i w:val="0"/>
          <w:color w:val="24292F"/>
          <w:sz w:val="16"/>
        </w:rPr>
        <w:t xml:space="preserve">        "VERIFYING", "VERIFIED", "DOCUMENTS_REQUIRED",</w:t>
      </w:r>
      <w:r>
        <w:br/>
      </w:r>
      <w:r>
        <w:rPr>
          <w:rFonts w:ascii="Consolas" w:hAnsi="Consolas"/>
          <w:b w:val="0"/>
          <w:i w:val="0"/>
          <w:color w:val="24292F"/>
          <w:sz w:val="16"/>
        </w:rPr>
        <w:t xml:space="preserve">        "ASSESSING", "RECOMMENDED", "MANUAL_REVIEW",</w:t>
      </w:r>
      <w:r>
        <w:br/>
      </w:r>
      <w:r>
        <w:rPr>
          <w:rFonts w:ascii="Consolas" w:hAnsi="Consolas"/>
          <w:b w:val="0"/>
          <w:i w:val="0"/>
          <w:color w:val="24292F"/>
          <w:sz w:val="16"/>
        </w:rPr>
        <w:t xml:space="preserve">        "APPROVED", "REJECTED", "SANCTIONED",</w:t>
      </w:r>
      <w:r>
        <w:br/>
      </w:r>
      <w:r>
        <w:rPr>
          <w:rFonts w:ascii="Consolas" w:hAnsi="Consolas"/>
          <w:b w:val="0"/>
          <w:i w:val="0"/>
          <w:color w:val="24292F"/>
          <w:sz w:val="16"/>
        </w:rPr>
        <w:t xml:space="preserve">    ],</w:t>
      </w:r>
      <w:r>
        <w:br/>
      </w:r>
      <w:r>
        <w:rPr>
          <w:rFonts w:ascii="Consolas" w:hAnsi="Consolas"/>
          <w:b w:val="0"/>
          <w:i w:val="0"/>
          <w:color w:val="24292F"/>
          <w:sz w:val="16"/>
        </w:rPr>
        <w:t xml:space="preserve">    expected_version: int,</w:t>
      </w:r>
      <w:r>
        <w:br/>
      </w:r>
      <w:r>
        <w:rPr>
          <w:rFonts w:ascii="Consolas" w:hAnsi="Consolas"/>
          <w:b w:val="0"/>
          <w:i w:val="0"/>
          <w:color w:val="24292F"/>
          <w:sz w:val="16"/>
        </w:rPr>
        <w:t xml:space="preserve">    reason: str,</w:t>
      </w:r>
      <w:r>
        <w:br/>
      </w:r>
      <w:r>
        <w:rPr>
          <w:rFonts w:ascii="Consolas" w:hAnsi="Consolas"/>
          <w:b w:val="0"/>
          <w:i w:val="0"/>
          <w:color w:val="24292F"/>
          <w:sz w:val="16"/>
        </w:rPr>
        <w:t>) -&gt; dict:</w:t>
      </w:r>
      <w:r>
        <w:br/>
      </w:r>
      <w:r>
        <w:rPr>
          <w:rFonts w:ascii="Consolas" w:hAnsi="Consolas"/>
          <w:b w:val="0"/>
          <w:i w:val="0"/>
          <w:color w:val="24292F"/>
          <w:sz w:val="16"/>
        </w:rPr>
        <w:t xml:space="preserve">    """Change a loan state after validating transition and version."""</w:t>
      </w:r>
      <w:r>
        <w:br/>
      </w:r>
      <w:r>
        <w:rPr>
          <w:rFonts w:ascii="Consolas" w:hAnsi="Consolas"/>
          <w:b w:val="0"/>
          <w:i w:val="0"/>
          <w:color w:val="24292F"/>
          <w:sz w:val="16"/>
        </w:rPr>
        <w:t xml:space="preserve">    loan = loans.get(loan_id)</w:t>
      </w:r>
      <w:r>
        <w:br/>
      </w:r>
      <w:r>
        <w:rPr>
          <w:rFonts w:ascii="Consolas" w:hAnsi="Consolas"/>
          <w:b w:val="0"/>
          <w:i w:val="0"/>
          <w:color w:val="24292F"/>
          <w:sz w:val="16"/>
        </w:rPr>
        <w:t xml:space="preserve">    if loan is None:</w:t>
      </w:r>
      <w:r>
        <w:br/>
      </w:r>
      <w:r>
        <w:rPr>
          <w:rFonts w:ascii="Consolas" w:hAnsi="Consolas"/>
          <w:b w:val="0"/>
          <w:i w:val="0"/>
          <w:color w:val="24292F"/>
          <w:sz w:val="16"/>
        </w:rPr>
        <w:t xml:space="preserve">        return {"success": False, "error": "LOAN_NOT_FOUND"}</w:t>
      </w:r>
      <w:r>
        <w:br/>
      </w:r>
      <w:r>
        <w:rPr>
          <w:rFonts w:ascii="Consolas" w:hAnsi="Consolas"/>
          <w:b w:val="0"/>
          <w:i w:val="0"/>
          <w:color w:val="24292F"/>
          <w:sz w:val="16"/>
        </w:rPr>
        <w:t xml:space="preserve">    if loan["version"] != expected_version:</w:t>
      </w:r>
      <w:r>
        <w:br/>
      </w:r>
      <w:r>
        <w:rPr>
          <w:rFonts w:ascii="Consolas" w:hAnsi="Consolas"/>
          <w:b w:val="0"/>
          <w:i w:val="0"/>
          <w:color w:val="24292F"/>
          <w:sz w:val="16"/>
        </w:rPr>
        <w:t xml:space="preserve">        return {</w:t>
      </w:r>
      <w:r>
        <w:br/>
      </w:r>
      <w:r>
        <w:rPr>
          <w:rFonts w:ascii="Consolas" w:hAnsi="Consolas"/>
          <w:b w:val="0"/>
          <w:i w:val="0"/>
          <w:color w:val="24292F"/>
          <w:sz w:val="16"/>
        </w:rPr>
        <w:t xml:space="preserve">            "success": False,</w:t>
      </w:r>
      <w:r>
        <w:br/>
      </w:r>
      <w:r>
        <w:rPr>
          <w:rFonts w:ascii="Consolas" w:hAnsi="Consolas"/>
          <w:b w:val="0"/>
          <w:i w:val="0"/>
          <w:color w:val="24292F"/>
          <w:sz w:val="16"/>
        </w:rPr>
        <w:t xml:space="preserve">            "error": "VERSION_CONFLICT",</w:t>
      </w:r>
      <w:r>
        <w:br/>
      </w:r>
      <w:r>
        <w:rPr>
          <w:rFonts w:ascii="Consolas" w:hAnsi="Consolas"/>
          <w:b w:val="0"/>
          <w:i w:val="0"/>
          <w:color w:val="24292F"/>
          <w:sz w:val="16"/>
        </w:rPr>
        <w:t xml:space="preserve">            "current_version": loan["version"],</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 xml:space="preserve">    current = loan["status"]</w:t>
      </w:r>
      <w:r>
        <w:br/>
      </w:r>
      <w:r>
        <w:rPr>
          <w:rFonts w:ascii="Consolas" w:hAnsi="Consolas"/>
          <w:b w:val="0"/>
          <w:i w:val="0"/>
          <w:color w:val="24292F"/>
          <w:sz w:val="16"/>
        </w:rPr>
        <w:t xml:space="preserve">    allowed = ALLOWED_TRANSITIONS.get(current, set())</w:t>
      </w:r>
      <w:r>
        <w:br/>
      </w:r>
      <w:r>
        <w:rPr>
          <w:rFonts w:ascii="Consolas" w:hAnsi="Consolas"/>
          <w:b w:val="0"/>
          <w:i w:val="0"/>
          <w:color w:val="24292F"/>
          <w:sz w:val="16"/>
        </w:rPr>
        <w:t xml:space="preserve">    if new_status not in allowed:</w:t>
      </w:r>
      <w:r>
        <w:br/>
      </w:r>
      <w:r>
        <w:rPr>
          <w:rFonts w:ascii="Consolas" w:hAnsi="Consolas"/>
          <w:b w:val="0"/>
          <w:i w:val="0"/>
          <w:color w:val="24292F"/>
          <w:sz w:val="16"/>
        </w:rPr>
        <w:t xml:space="preserve">        return {</w:t>
      </w:r>
      <w:r>
        <w:br/>
      </w:r>
      <w:r>
        <w:rPr>
          <w:rFonts w:ascii="Consolas" w:hAnsi="Consolas"/>
          <w:b w:val="0"/>
          <w:i w:val="0"/>
          <w:color w:val="24292F"/>
          <w:sz w:val="16"/>
        </w:rPr>
        <w:t xml:space="preserve">            "success": False,</w:t>
      </w:r>
      <w:r>
        <w:br/>
      </w:r>
      <w:r>
        <w:rPr>
          <w:rFonts w:ascii="Consolas" w:hAnsi="Consolas"/>
          <w:b w:val="0"/>
          <w:i w:val="0"/>
          <w:color w:val="24292F"/>
          <w:sz w:val="16"/>
        </w:rPr>
        <w:t xml:space="preserve">            "error": "INVALID_STATE_TRANSITION",</w:t>
      </w:r>
      <w:r>
        <w:br/>
      </w:r>
      <w:r>
        <w:rPr>
          <w:rFonts w:ascii="Consolas" w:hAnsi="Consolas"/>
          <w:b w:val="0"/>
          <w:i w:val="0"/>
          <w:color w:val="24292F"/>
          <w:sz w:val="16"/>
        </w:rPr>
        <w:t xml:space="preserve">            "current_status": current,</w:t>
      </w:r>
      <w:r>
        <w:br/>
      </w:r>
      <w:r>
        <w:rPr>
          <w:rFonts w:ascii="Consolas" w:hAnsi="Consolas"/>
          <w:b w:val="0"/>
          <w:i w:val="0"/>
          <w:color w:val="24292F"/>
          <w:sz w:val="16"/>
        </w:rPr>
        <w:t xml:space="preserve">            "allowed_statuses": sorted(allowed),</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 xml:space="preserve">    loan["status"] = new_status</w:t>
      </w:r>
      <w:r>
        <w:br/>
      </w:r>
      <w:r>
        <w:rPr>
          <w:rFonts w:ascii="Consolas" w:hAnsi="Consolas"/>
          <w:b w:val="0"/>
          <w:i w:val="0"/>
          <w:color w:val="24292F"/>
          <w:sz w:val="16"/>
        </w:rPr>
        <w:t xml:space="preserve">    loan["version"] += 1</w:t>
      </w:r>
      <w:r>
        <w:br/>
      </w:r>
      <w:r>
        <w:rPr>
          <w:rFonts w:ascii="Consolas" w:hAnsi="Consolas"/>
          <w:b w:val="0"/>
          <w:i w:val="0"/>
          <w:color w:val="24292F"/>
          <w:sz w:val="16"/>
        </w:rPr>
        <w:t xml:space="preserve">    return {</w:t>
      </w:r>
      <w:r>
        <w:br/>
      </w:r>
      <w:r>
        <w:rPr>
          <w:rFonts w:ascii="Consolas" w:hAnsi="Consolas"/>
          <w:b w:val="0"/>
          <w:i w:val="0"/>
          <w:color w:val="24292F"/>
          <w:sz w:val="16"/>
        </w:rPr>
        <w:t xml:space="preserve">        "success": True,</w:t>
      </w:r>
      <w:r>
        <w:br/>
      </w:r>
      <w:r>
        <w:rPr>
          <w:rFonts w:ascii="Consolas" w:hAnsi="Consolas"/>
          <w:b w:val="0"/>
          <w:i w:val="0"/>
          <w:color w:val="24292F"/>
          <w:sz w:val="16"/>
        </w:rPr>
        <w:t xml:space="preserve">        "loan_id": loan_id,</w:t>
      </w:r>
      <w:r>
        <w:br/>
      </w:r>
      <w:r>
        <w:rPr>
          <w:rFonts w:ascii="Consolas" w:hAnsi="Consolas"/>
          <w:b w:val="0"/>
          <w:i w:val="0"/>
          <w:color w:val="24292F"/>
          <w:sz w:val="16"/>
        </w:rPr>
        <w:t xml:space="preserve">        "previous_status": current,</w:t>
      </w:r>
      <w:r>
        <w:br/>
      </w:r>
      <w:r>
        <w:rPr>
          <w:rFonts w:ascii="Consolas" w:hAnsi="Consolas"/>
          <w:b w:val="0"/>
          <w:i w:val="0"/>
          <w:color w:val="24292F"/>
          <w:sz w:val="16"/>
        </w:rPr>
        <w:t xml:space="preserve">        "current_status": new_status,</w:t>
      </w:r>
      <w:r>
        <w:br/>
      </w:r>
      <w:r>
        <w:rPr>
          <w:rFonts w:ascii="Consolas" w:hAnsi="Consolas"/>
          <w:b w:val="0"/>
          <w:i w:val="0"/>
          <w:color w:val="24292F"/>
          <w:sz w:val="16"/>
        </w:rPr>
        <w:t xml:space="preserve">        "version": loan["version"],</w:t>
      </w:r>
      <w:r>
        <w:br/>
      </w:r>
      <w:r>
        <w:rPr>
          <w:rFonts w:ascii="Consolas" w:hAnsi="Consolas"/>
          <w:b w:val="0"/>
          <w:i w:val="0"/>
          <w:color w:val="24292F"/>
          <w:sz w:val="16"/>
        </w:rPr>
        <w:t xml:space="preserve">        "reason": reason,</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if __name__ == "__main__":</w:t>
      </w:r>
      <w:r>
        <w:br/>
      </w:r>
      <w:r>
        <w:rPr>
          <w:rFonts w:ascii="Consolas" w:hAnsi="Consolas"/>
          <w:b w:val="0"/>
          <w:i w:val="0"/>
          <w:color w:val="24292F"/>
          <w:sz w:val="16"/>
        </w:rPr>
        <w:t xml:space="preserve">    mcp.run(transport="streamable-http")</w:t>
      </w:r>
    </w:p>
    <w:p>
      <w:pPr>
        <w:pStyle w:val="Heading1"/>
        <w:keepNext/>
        <w:widowControl/>
      </w:pPr>
      <w:r>
        <w:t>8. Run and inspect the server</w:t>
      </w:r>
    </w:p>
    <w:p>
      <w:pPr>
        <w:pStyle w:val="Heading2"/>
        <w:keepNext/>
        <w:widowControl/>
      </w:pPr>
      <w:r>
        <w:t>8.1 Start the server</w:t>
      </w:r>
    </w:p>
    <w:p>
      <w:pPr>
        <w:pStyle w:val="CodeBlock"/>
        <w:keepNext w:val="0"/>
        <w:keepLines/>
        <w:spacing w:before="80" w:after="160" w:line="240" w:lineRule="auto"/>
        <w:ind w:left="173" w:right="173"/>
        <w:widowControl/>
        <w:shd w:fill="F6F8FA"/>
      </w:pPr>
      <w:r>
        <w:rPr>
          <w:rFonts w:ascii="Consolas" w:hAnsi="Consolas"/>
          <w:b w:val="0"/>
          <w:i w:val="0"/>
          <w:color w:val="24292F"/>
          <w:sz w:val="16"/>
        </w:rPr>
        <w:t>uv run loan_mcp_server.py</w:t>
      </w:r>
    </w:p>
    <w:p>
      <w:pPr>
        <w:widowControl/>
      </w:pPr>
      <w:r>
        <w:t>The endpoint is:</w:t>
      </w:r>
    </w:p>
    <w:p>
      <w:pPr>
        <w:pStyle w:val="CodeBlock"/>
        <w:keepNext w:val="0"/>
        <w:keepLines/>
        <w:spacing w:before="80" w:after="160" w:line="240" w:lineRule="auto"/>
        <w:ind w:left="173" w:right="173"/>
        <w:widowControl/>
        <w:shd w:fill="F6F8FA"/>
      </w:pPr>
      <w:r>
        <w:rPr>
          <w:rFonts w:ascii="Consolas" w:hAnsi="Consolas"/>
          <w:b w:val="0"/>
          <w:i w:val="0"/>
          <w:color w:val="24292F"/>
          <w:sz w:val="16"/>
        </w:rPr>
        <w:t>http://127.0.0.1:8001/mcp</w:t>
      </w:r>
    </w:p>
    <w:p>
      <w:pPr>
        <w:widowControl/>
      </w:pPr>
      <w:r>
        <w:t>This is a protocol endpoint, so it may not display a normal webpage when opened directly.</w:t>
      </w:r>
    </w:p>
    <w:p>
      <w:pPr>
        <w:pStyle w:val="Heading2"/>
        <w:keepNext/>
        <w:widowControl/>
      </w:pPr>
      <w:r>
        <w:t>8.2 Install Node.js for MCP Inspector</w:t>
      </w:r>
    </w:p>
    <w:p>
      <w:pPr>
        <w:pStyle w:val="CodeBlock"/>
        <w:keepNext w:val="0"/>
        <w:keepLines/>
        <w:spacing w:before="80" w:after="160" w:line="240" w:lineRule="auto"/>
        <w:ind w:left="173" w:right="173"/>
        <w:widowControl/>
        <w:shd w:fill="F6F8FA"/>
      </w:pPr>
      <w:r>
        <w:rPr>
          <w:rFonts w:ascii="Consolas" w:hAnsi="Consolas"/>
          <w:b w:val="0"/>
          <w:i w:val="0"/>
          <w:color w:val="24292F"/>
          <w:sz w:val="16"/>
        </w:rPr>
        <w:t>winget install OpenJS.NodeJS.LTS</w:t>
      </w:r>
      <w:r>
        <w:br/>
      </w:r>
      <w:r>
        <w:rPr>
          <w:rFonts w:ascii="Consolas" w:hAnsi="Consolas"/>
          <w:b w:val="0"/>
          <w:i w:val="0"/>
          <w:color w:val="24292F"/>
          <w:sz w:val="16"/>
        </w:rPr>
        <w:t xml:space="preserve"> </w:t>
      </w:r>
      <w:r>
        <w:br/>
      </w:r>
      <w:r>
        <w:rPr>
          <w:rFonts w:ascii="Consolas" w:hAnsi="Consolas"/>
          <w:b w:val="0"/>
          <w:i w:val="0"/>
          <w:color w:val="24292F"/>
          <w:sz w:val="16"/>
        </w:rPr>
        <w:t># Restart PowerShell</w:t>
      </w:r>
      <w:r>
        <w:br/>
      </w:r>
      <w:r>
        <w:rPr>
          <w:rFonts w:ascii="Consolas" w:hAnsi="Consolas"/>
          <w:b w:val="0"/>
          <w:i w:val="0"/>
          <w:color w:val="24292F"/>
          <w:sz w:val="16"/>
        </w:rPr>
        <w:t>node --version</w:t>
      </w:r>
      <w:r>
        <w:br/>
      </w:r>
      <w:r>
        <w:rPr>
          <w:rFonts w:ascii="Consolas" w:hAnsi="Consolas"/>
          <w:b w:val="0"/>
          <w:i w:val="0"/>
          <w:color w:val="24292F"/>
          <w:sz w:val="16"/>
        </w:rPr>
        <w:t>npx --version</w:t>
      </w:r>
    </w:p>
    <w:p>
      <w:pPr>
        <w:pStyle w:val="Heading2"/>
        <w:keepNext/>
        <w:widowControl/>
      </w:pPr>
      <w:r>
        <w:t>8.3 Launch Inspector</w:t>
      </w:r>
    </w:p>
    <w:p>
      <w:pPr>
        <w:pStyle w:val="CodeBlock"/>
        <w:keepNext w:val="0"/>
        <w:keepLines/>
        <w:spacing w:before="80" w:after="160" w:line="240" w:lineRule="auto"/>
        <w:ind w:left="173" w:right="173"/>
        <w:widowControl/>
        <w:shd w:fill="F6F8FA"/>
      </w:pPr>
      <w:r>
        <w:rPr>
          <w:rFonts w:ascii="Consolas" w:hAnsi="Consolas"/>
          <w:b w:val="0"/>
          <w:i w:val="0"/>
          <w:color w:val="24292F"/>
          <w:sz w:val="16"/>
        </w:rPr>
        <w:t>npx -y @modelcontextprotocol/inspector</w:t>
      </w:r>
    </w:p>
    <w:p>
      <w:pPr>
        <w:pStyle w:val="ListNumber"/>
        <w:widowControl/>
        <w:spacing w:after="80" w:line="300" w:lineRule="auto"/>
      </w:pPr>
      <w:r>
        <w:rPr>
          <w:rFonts w:ascii="Calibri" w:hAnsi="Calibri"/>
          <w:b w:val="0"/>
          <w:i w:val="0"/>
          <w:color w:val="000000"/>
          <w:sz w:val="22"/>
        </w:rPr>
        <w:t>Open the local Inspector URL printed in PowerShell.</w:t>
      </w:r>
    </w:p>
    <w:p>
      <w:pPr>
        <w:pStyle w:val="ListNumber"/>
        <w:widowControl/>
        <w:spacing w:after="80" w:line="300" w:lineRule="auto"/>
      </w:pPr>
      <w:r>
        <w:rPr>
          <w:rFonts w:ascii="Calibri" w:hAnsi="Calibri"/>
          <w:b w:val="0"/>
          <w:i w:val="0"/>
          <w:color w:val="000000"/>
          <w:sz w:val="22"/>
        </w:rPr>
        <w:t>Choose Streamable HTTP as the transport.</w:t>
      </w:r>
    </w:p>
    <w:p>
      <w:pPr>
        <w:pStyle w:val="ListNumber"/>
        <w:widowControl/>
        <w:spacing w:after="80" w:line="300" w:lineRule="auto"/>
      </w:pPr>
      <w:r>
        <w:rPr>
          <w:rFonts w:ascii="Calibri" w:hAnsi="Calibri"/>
          <w:b w:val="0"/>
          <w:i w:val="0"/>
          <w:color w:val="000000"/>
          <w:sz w:val="22"/>
        </w:rPr>
        <w:t>Enter http://127.0.0.1:8001/mcp.</w:t>
      </w:r>
    </w:p>
    <w:p>
      <w:pPr>
        <w:pStyle w:val="ListNumber"/>
        <w:widowControl/>
        <w:spacing w:after="80" w:line="300" w:lineRule="auto"/>
      </w:pPr>
      <w:r>
        <w:rPr>
          <w:rFonts w:ascii="Calibri" w:hAnsi="Calibri"/>
          <w:b w:val="0"/>
          <w:i w:val="0"/>
          <w:color w:val="000000"/>
          <w:sz w:val="22"/>
        </w:rPr>
        <w:t>Connect and open the Tools tab.</w:t>
      </w:r>
    </w:p>
    <w:p>
      <w:pPr>
        <w:pStyle w:val="ListNumber"/>
        <w:widowControl/>
        <w:spacing w:after="80" w:line="300" w:lineRule="auto"/>
      </w:pPr>
      <w:r>
        <w:rPr>
          <w:rFonts w:ascii="Calibri" w:hAnsi="Calibri"/>
          <w:b w:val="0"/>
          <w:i w:val="0"/>
          <w:color w:val="000000"/>
          <w:sz w:val="22"/>
        </w:rPr>
        <w:t>Run get_loan with loan_id loan-101.</w:t>
      </w:r>
    </w:p>
    <w:p>
      <w:pPr>
        <w:pStyle w:val="ListNumber"/>
        <w:widowControl/>
        <w:spacing w:after="80" w:line="300" w:lineRule="auto"/>
      </w:pPr>
      <w:r>
        <w:rPr>
          <w:rFonts w:ascii="Calibri" w:hAnsi="Calibri"/>
          <w:b w:val="0"/>
          <w:i w:val="0"/>
          <w:color w:val="000000"/>
          <w:sz w:val="22"/>
        </w:rPr>
        <w:t>Run calculate_eligibility with the same loan ID.</w:t>
      </w:r>
    </w:p>
    <w:p>
      <w:pPr>
        <w:pStyle w:val="ListNumber"/>
        <w:widowControl/>
        <w:spacing w:after="80" w:line="300" w:lineRule="auto"/>
      </w:pPr>
      <w:r>
        <w:rPr>
          <w:rFonts w:ascii="Calibri" w:hAnsi="Calibri"/>
          <w:b w:val="0"/>
          <w:i w:val="0"/>
          <w:color w:val="000000"/>
          <w:sz w:val="22"/>
        </w:rPr>
        <w:t>Run change_loan_status with new_status VERIFYING and expected_version 1.</w:t>
      </w:r>
    </w:p>
    <w:p>
      <w:pPr>
        <w:pStyle w:val="CodeBlock"/>
        <w:keepNext w:val="0"/>
        <w:keepLines/>
        <w:spacing w:before="80" w:after="160" w:line="240" w:lineRule="auto"/>
        <w:ind w:left="173" w:right="173"/>
        <w:widowControl/>
        <w:shd w:fill="F6F8FA"/>
      </w:pPr>
      <w:r>
        <w:rPr>
          <w:rFonts w:ascii="Consolas" w:hAnsi="Consolas"/>
          <w:b w:val="0"/>
          <w:i w:val="0"/>
          <w:color w:val="24292F"/>
          <w:sz w:val="16"/>
        </w:rPr>
        <w:t>{</w:t>
      </w:r>
      <w:r>
        <w:br/>
      </w:r>
      <w:r>
        <w:rPr>
          <w:rFonts w:ascii="Consolas" w:hAnsi="Consolas"/>
          <w:b w:val="0"/>
          <w:i w:val="0"/>
          <w:color w:val="24292F"/>
          <w:sz w:val="16"/>
        </w:rPr>
        <w:t xml:space="preserve">  "loan_id": "loan-101",</w:t>
      </w:r>
      <w:r>
        <w:br/>
      </w:r>
      <w:r>
        <w:rPr>
          <w:rFonts w:ascii="Consolas" w:hAnsi="Consolas"/>
          <w:b w:val="0"/>
          <w:i w:val="0"/>
          <w:color w:val="24292F"/>
          <w:sz w:val="16"/>
        </w:rPr>
        <w:t xml:space="preserve">  "new_status": "VERIFYING",</w:t>
      </w:r>
      <w:r>
        <w:br/>
      </w:r>
      <w:r>
        <w:rPr>
          <w:rFonts w:ascii="Consolas" w:hAnsi="Consolas"/>
          <w:b w:val="0"/>
          <w:i w:val="0"/>
          <w:color w:val="24292F"/>
          <w:sz w:val="16"/>
        </w:rPr>
        <w:t xml:space="preserve">  "expected_version": 1,</w:t>
      </w:r>
      <w:r>
        <w:br/>
      </w:r>
      <w:r>
        <w:rPr>
          <w:rFonts w:ascii="Consolas" w:hAnsi="Consolas"/>
          <w:b w:val="0"/>
          <w:i w:val="0"/>
          <w:color w:val="24292F"/>
          <w:sz w:val="16"/>
        </w:rPr>
        <w:t xml:space="preserve">  "reason": "Verification process started"</w:t>
      </w:r>
      <w:r>
        <w:br/>
      </w:r>
      <w:r>
        <w:rPr>
          <w:rFonts w:ascii="Consolas" w:hAnsi="Consolas"/>
          <w:b w:val="0"/>
          <w:i w:val="0"/>
          <w:color w:val="24292F"/>
          <w:sz w:val="16"/>
        </w:rPr>
        <w:t>}</w:t>
      </w:r>
    </w:p>
    <w:p>
      <w:pPr>
        <w:pStyle w:val="Heading1"/>
        <w:keepNext/>
        <w:widowControl/>
      </w:pPr>
      <w:r>
        <w:t>9. Call the server from Python</w:t>
      </w:r>
    </w:p>
    <w:p>
      <w:pPr>
        <w:widowControl/>
      </w:pPr>
      <w:r>
        <w:t>Create test_client.py:</w:t>
      </w:r>
    </w:p>
    <w:p>
      <w:pPr>
        <w:pStyle w:val="CodeBlock"/>
        <w:keepNext w:val="0"/>
        <w:keepLines/>
        <w:spacing w:before="80" w:after="160" w:line="240" w:lineRule="auto"/>
        <w:ind w:left="173" w:right="173"/>
        <w:widowControl/>
        <w:shd w:fill="F6F8FA"/>
      </w:pPr>
      <w:r>
        <w:rPr>
          <w:rFonts w:ascii="Consolas" w:hAnsi="Consolas"/>
          <w:b w:val="0"/>
          <w:i w:val="0"/>
          <w:color w:val="24292F"/>
          <w:sz w:val="16"/>
        </w:rPr>
        <w:t>import asyncio</w:t>
      </w:r>
      <w:r>
        <w:br/>
      </w:r>
      <w:r>
        <w:rPr>
          <w:rFonts w:ascii="Consolas" w:hAnsi="Consolas"/>
          <w:b w:val="0"/>
          <w:i w:val="0"/>
          <w:color w:val="24292F"/>
          <w:sz w:val="16"/>
        </w:rPr>
        <w:t xml:space="preserve"> </w:t>
      </w:r>
      <w:r>
        <w:br/>
      </w:r>
      <w:r>
        <w:rPr>
          <w:rFonts w:ascii="Consolas" w:hAnsi="Consolas"/>
          <w:b w:val="0"/>
          <w:i w:val="0"/>
          <w:color w:val="24292F"/>
          <w:sz w:val="16"/>
        </w:rPr>
        <w:t>from mcp import ClientSession</w:t>
      </w:r>
      <w:r>
        <w:br/>
      </w:r>
      <w:r>
        <w:rPr>
          <w:rFonts w:ascii="Consolas" w:hAnsi="Consolas"/>
          <w:b w:val="0"/>
          <w:i w:val="0"/>
          <w:color w:val="24292F"/>
          <w:sz w:val="16"/>
        </w:rPr>
        <w:t>from mcp.client.streamable_http import streamablehttp_client</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async def main() -&gt; None:</w:t>
      </w:r>
      <w:r>
        <w:br/>
      </w:r>
      <w:r>
        <w:rPr>
          <w:rFonts w:ascii="Consolas" w:hAnsi="Consolas"/>
          <w:b w:val="0"/>
          <w:i w:val="0"/>
          <w:color w:val="24292F"/>
          <w:sz w:val="16"/>
        </w:rPr>
        <w:t xml:space="preserve">    url = "http://127.0.0.1:8001/mcp"</w:t>
      </w:r>
      <w:r>
        <w:br/>
      </w:r>
      <w:r>
        <w:rPr>
          <w:rFonts w:ascii="Consolas" w:hAnsi="Consolas"/>
          <w:b w:val="0"/>
          <w:i w:val="0"/>
          <w:color w:val="24292F"/>
          <w:sz w:val="16"/>
        </w:rPr>
        <w:t xml:space="preserve"> </w:t>
      </w:r>
      <w:r>
        <w:br/>
      </w:r>
      <w:r>
        <w:rPr>
          <w:rFonts w:ascii="Consolas" w:hAnsi="Consolas"/>
          <w:b w:val="0"/>
          <w:i w:val="0"/>
          <w:color w:val="24292F"/>
          <w:sz w:val="16"/>
        </w:rPr>
        <w:t xml:space="preserve">    async with streamablehttp_client(url) as (</w:t>
      </w:r>
      <w:r>
        <w:br/>
      </w:r>
      <w:r>
        <w:rPr>
          <w:rFonts w:ascii="Consolas" w:hAnsi="Consolas"/>
          <w:b w:val="0"/>
          <w:i w:val="0"/>
          <w:color w:val="24292F"/>
          <w:sz w:val="16"/>
        </w:rPr>
        <w:t xml:space="preserve">        read_stream,</w:t>
      </w:r>
      <w:r>
        <w:br/>
      </w:r>
      <w:r>
        <w:rPr>
          <w:rFonts w:ascii="Consolas" w:hAnsi="Consolas"/>
          <w:b w:val="0"/>
          <w:i w:val="0"/>
          <w:color w:val="24292F"/>
          <w:sz w:val="16"/>
        </w:rPr>
        <w:t xml:space="preserve">        write_stream,</w:t>
      </w:r>
      <w:r>
        <w:br/>
      </w:r>
      <w:r>
        <w:rPr>
          <w:rFonts w:ascii="Consolas" w:hAnsi="Consolas"/>
          <w:b w:val="0"/>
          <w:i w:val="0"/>
          <w:color w:val="24292F"/>
          <w:sz w:val="16"/>
        </w:rPr>
        <w:t xml:space="preserve">        _,</w:t>
      </w:r>
      <w:r>
        <w:br/>
      </w:r>
      <w:r>
        <w:rPr>
          <w:rFonts w:ascii="Consolas" w:hAnsi="Consolas"/>
          <w:b w:val="0"/>
          <w:i w:val="0"/>
          <w:color w:val="24292F"/>
          <w:sz w:val="16"/>
        </w:rPr>
        <w:t xml:space="preserve">    ):</w:t>
      </w:r>
      <w:r>
        <w:br/>
      </w:r>
      <w:r>
        <w:rPr>
          <w:rFonts w:ascii="Consolas" w:hAnsi="Consolas"/>
          <w:b w:val="0"/>
          <w:i w:val="0"/>
          <w:color w:val="24292F"/>
          <w:sz w:val="16"/>
        </w:rPr>
        <w:t xml:space="preserve">        async with ClientSession(</w:t>
      </w:r>
      <w:r>
        <w:br/>
      </w:r>
      <w:r>
        <w:rPr>
          <w:rFonts w:ascii="Consolas" w:hAnsi="Consolas"/>
          <w:b w:val="0"/>
          <w:i w:val="0"/>
          <w:color w:val="24292F"/>
          <w:sz w:val="16"/>
        </w:rPr>
        <w:t xml:space="preserve">            read_stream,</w:t>
      </w:r>
      <w:r>
        <w:br/>
      </w:r>
      <w:r>
        <w:rPr>
          <w:rFonts w:ascii="Consolas" w:hAnsi="Consolas"/>
          <w:b w:val="0"/>
          <w:i w:val="0"/>
          <w:color w:val="24292F"/>
          <w:sz w:val="16"/>
        </w:rPr>
        <w:t xml:space="preserve">            write_stream,</w:t>
      </w:r>
      <w:r>
        <w:br/>
      </w:r>
      <w:r>
        <w:rPr>
          <w:rFonts w:ascii="Consolas" w:hAnsi="Consolas"/>
          <w:b w:val="0"/>
          <w:i w:val="0"/>
          <w:color w:val="24292F"/>
          <w:sz w:val="16"/>
        </w:rPr>
        <w:t xml:space="preserve">        ) as session:</w:t>
      </w:r>
      <w:r>
        <w:br/>
      </w:r>
      <w:r>
        <w:rPr>
          <w:rFonts w:ascii="Consolas" w:hAnsi="Consolas"/>
          <w:b w:val="0"/>
          <w:i w:val="0"/>
          <w:color w:val="24292F"/>
          <w:sz w:val="16"/>
        </w:rPr>
        <w:t xml:space="preserve">            await session.initialize()</w:t>
      </w:r>
      <w:r>
        <w:br/>
      </w:r>
      <w:r>
        <w:rPr>
          <w:rFonts w:ascii="Consolas" w:hAnsi="Consolas"/>
          <w:b w:val="0"/>
          <w:i w:val="0"/>
          <w:color w:val="24292F"/>
          <w:sz w:val="16"/>
        </w:rPr>
        <w:t xml:space="preserve"> </w:t>
      </w:r>
      <w:r>
        <w:br/>
      </w:r>
      <w:r>
        <w:rPr>
          <w:rFonts w:ascii="Consolas" w:hAnsi="Consolas"/>
          <w:b w:val="0"/>
          <w:i w:val="0"/>
          <w:color w:val="24292F"/>
          <w:sz w:val="16"/>
        </w:rPr>
        <w:t xml:space="preserve">            tools = await session.list_tools()</w:t>
      </w:r>
      <w:r>
        <w:br/>
      </w:r>
      <w:r>
        <w:rPr>
          <w:rFonts w:ascii="Consolas" w:hAnsi="Consolas"/>
          <w:b w:val="0"/>
          <w:i w:val="0"/>
          <w:color w:val="24292F"/>
          <w:sz w:val="16"/>
        </w:rPr>
        <w:t xml:space="preserve">            for tool in tools.tools:</w:t>
      </w:r>
      <w:r>
        <w:br/>
      </w:r>
      <w:r>
        <w:rPr>
          <w:rFonts w:ascii="Consolas" w:hAnsi="Consolas"/>
          <w:b w:val="0"/>
          <w:i w:val="0"/>
          <w:color w:val="24292F"/>
          <w:sz w:val="16"/>
        </w:rPr>
        <w:t xml:space="preserve">                print(f"{tool.name}: {tool.description}")</w:t>
      </w:r>
      <w:r>
        <w:br/>
      </w:r>
      <w:r>
        <w:rPr>
          <w:rFonts w:ascii="Consolas" w:hAnsi="Consolas"/>
          <w:b w:val="0"/>
          <w:i w:val="0"/>
          <w:color w:val="24292F"/>
          <w:sz w:val="16"/>
        </w:rPr>
        <w:t xml:space="preserve"> </w:t>
      </w:r>
      <w:r>
        <w:br/>
      </w:r>
      <w:r>
        <w:rPr>
          <w:rFonts w:ascii="Consolas" w:hAnsi="Consolas"/>
          <w:b w:val="0"/>
          <w:i w:val="0"/>
          <w:color w:val="24292F"/>
          <w:sz w:val="16"/>
        </w:rPr>
        <w:t xml:space="preserve">            result = await session.call_tool(</w:t>
      </w:r>
      <w:r>
        <w:br/>
      </w:r>
      <w:r>
        <w:rPr>
          <w:rFonts w:ascii="Consolas" w:hAnsi="Consolas"/>
          <w:b w:val="0"/>
          <w:i w:val="0"/>
          <w:color w:val="24292F"/>
          <w:sz w:val="16"/>
        </w:rPr>
        <w:t xml:space="preserve">                "get_loan",</w:t>
      </w:r>
      <w:r>
        <w:br/>
      </w:r>
      <w:r>
        <w:rPr>
          <w:rFonts w:ascii="Consolas" w:hAnsi="Consolas"/>
          <w:b w:val="0"/>
          <w:i w:val="0"/>
          <w:color w:val="24292F"/>
          <w:sz w:val="16"/>
        </w:rPr>
        <w:t xml:space="preserve">                {"loan_id": "loan-101"},</w:t>
      </w:r>
      <w:r>
        <w:br/>
      </w:r>
      <w:r>
        <w:rPr>
          <w:rFonts w:ascii="Consolas" w:hAnsi="Consolas"/>
          <w:b w:val="0"/>
          <w:i w:val="0"/>
          <w:color w:val="24292F"/>
          <w:sz w:val="16"/>
        </w:rPr>
        <w:t xml:space="preserve">            )</w:t>
      </w:r>
      <w:r>
        <w:br/>
      </w:r>
      <w:r>
        <w:rPr>
          <w:rFonts w:ascii="Consolas" w:hAnsi="Consolas"/>
          <w:b w:val="0"/>
          <w:i w:val="0"/>
          <w:color w:val="24292F"/>
          <w:sz w:val="16"/>
        </w:rPr>
        <w:t xml:space="preserve">            print(result)</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if __name__ == "__main__":</w:t>
      </w:r>
      <w:r>
        <w:br/>
      </w:r>
      <w:r>
        <w:rPr>
          <w:rFonts w:ascii="Consolas" w:hAnsi="Consolas"/>
          <w:b w:val="0"/>
          <w:i w:val="0"/>
          <w:color w:val="24292F"/>
          <w:sz w:val="16"/>
        </w:rPr>
        <w:t xml:space="preserve">    asyncio.run(main())</w:t>
      </w:r>
    </w:p>
    <w:p>
      <w:pPr>
        <w:pStyle w:val="CodeBlock"/>
        <w:keepNext w:val="0"/>
        <w:keepLines/>
        <w:spacing w:before="80" w:after="160" w:line="240" w:lineRule="auto"/>
        <w:ind w:left="173" w:right="173"/>
        <w:widowControl/>
        <w:shd w:fill="F6F8FA"/>
      </w:pPr>
      <w:r>
        <w:rPr>
          <w:rFonts w:ascii="Consolas" w:hAnsi="Consolas"/>
          <w:b w:val="0"/>
          <w:i w:val="0"/>
          <w:color w:val="24292F"/>
          <w:sz w:val="16"/>
        </w:rPr>
        <w:t>uv run test_client.py</w:t>
      </w:r>
    </w:p>
    <w:p>
      <w:pPr>
        <w:pStyle w:val="Heading1"/>
        <w:keepNext/>
        <w:widowControl/>
      </w:pPr>
      <w:r>
        <w:t>10. Connect an AI agent</w:t>
      </w:r>
    </w:p>
    <w:p>
      <w:pPr>
        <w:widowControl/>
      </w:pPr>
      <w:r>
        <w:t>Install the OpenAI Agents SDK:</w:t>
      </w:r>
    </w:p>
    <w:p>
      <w:pPr>
        <w:pStyle w:val="CodeBlock"/>
        <w:keepNext w:val="0"/>
        <w:keepLines/>
        <w:spacing w:before="80" w:after="160" w:line="240" w:lineRule="auto"/>
        <w:ind w:left="173" w:right="173"/>
        <w:widowControl/>
        <w:shd w:fill="F6F8FA"/>
      </w:pPr>
      <w:r>
        <w:rPr>
          <w:rFonts w:ascii="Consolas" w:hAnsi="Consolas"/>
          <w:b w:val="0"/>
          <w:i w:val="0"/>
          <w:color w:val="24292F"/>
          <w:sz w:val="16"/>
        </w:rPr>
        <w:t>uv add openai-agents</w:t>
      </w:r>
      <w:r>
        <w:br/>
      </w:r>
      <w:r>
        <w:rPr>
          <w:rFonts w:ascii="Consolas" w:hAnsi="Consolas"/>
          <w:b w:val="0"/>
          <w:i w:val="0"/>
          <w:color w:val="24292F"/>
          <w:sz w:val="16"/>
        </w:rPr>
        <w:t>$env:OPENAI_API_KEY="your-api-key"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i w:val="0"/>
                <w:color w:val="9B1C1C"/>
                <w:sz w:val="22"/>
              </w:rPr>
              <w:t xml:space="preserve">Secret handling: </w:t>
            </w:r>
            <w:r>
              <w:rPr>
                <w:rFonts w:ascii="Calibri" w:hAnsi="Calibri"/>
                <w:b w:val="0"/>
                <w:i w:val="0"/>
                <w:color w:val="000000"/>
                <w:sz w:val="22"/>
              </w:rPr>
              <w:t>Never commit an API key to Git. Use a .env file excluded by .gitignore or a secrets manager.</w:t>
            </w:r>
          </w:p>
        </w:tc>
      </w:tr>
    </w:tbl>
    <w:p>
      <w:pPr>
        <w:widowControl/>
        <w:spacing w:after="20"/>
      </w:pPr>
    </w:p>
    <w:p>
      <w:pPr>
        <w:widowControl/>
      </w:pPr>
      <w:r>
        <w:t>Create verification_agent.py:</w:t>
      </w:r>
    </w:p>
    <w:p>
      <w:pPr>
        <w:pStyle w:val="CodeBlock"/>
        <w:keepNext w:val="0"/>
        <w:keepLines/>
        <w:spacing w:before="80" w:after="160" w:line="240" w:lineRule="auto"/>
        <w:ind w:left="173" w:right="173"/>
        <w:widowControl/>
        <w:shd w:fill="F6F8FA"/>
      </w:pPr>
      <w:r>
        <w:rPr>
          <w:rFonts w:ascii="Consolas" w:hAnsi="Consolas"/>
          <w:b w:val="0"/>
          <w:i w:val="0"/>
          <w:color w:val="24292F"/>
          <w:sz w:val="16"/>
        </w:rPr>
        <w:t>import asyncio</w:t>
      </w:r>
      <w:r>
        <w:br/>
      </w:r>
      <w:r>
        <w:rPr>
          <w:rFonts w:ascii="Consolas" w:hAnsi="Consolas"/>
          <w:b w:val="0"/>
          <w:i w:val="0"/>
          <w:color w:val="24292F"/>
          <w:sz w:val="16"/>
        </w:rPr>
        <w:t xml:space="preserve"> </w:t>
      </w:r>
      <w:r>
        <w:br/>
      </w:r>
      <w:r>
        <w:rPr>
          <w:rFonts w:ascii="Consolas" w:hAnsi="Consolas"/>
          <w:b w:val="0"/>
          <w:i w:val="0"/>
          <w:color w:val="24292F"/>
          <w:sz w:val="16"/>
        </w:rPr>
        <w:t>from agents import Agent, Runner</w:t>
      </w:r>
      <w:r>
        <w:br/>
      </w:r>
      <w:r>
        <w:rPr>
          <w:rFonts w:ascii="Consolas" w:hAnsi="Consolas"/>
          <w:b w:val="0"/>
          <w:i w:val="0"/>
          <w:color w:val="24292F"/>
          <w:sz w:val="16"/>
        </w:rPr>
        <w:t>from agents.mcp import MCPServerStreamableHttp</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async def main() -&gt; None:</w:t>
      </w:r>
      <w:r>
        <w:br/>
      </w:r>
      <w:r>
        <w:rPr>
          <w:rFonts w:ascii="Consolas" w:hAnsi="Consolas"/>
          <w:b w:val="0"/>
          <w:i w:val="0"/>
          <w:color w:val="24292F"/>
          <w:sz w:val="16"/>
        </w:rPr>
        <w:t xml:space="preserve">    async with MCPServerStreamableHttp(</w:t>
      </w:r>
      <w:r>
        <w:br/>
      </w:r>
      <w:r>
        <w:rPr>
          <w:rFonts w:ascii="Consolas" w:hAnsi="Consolas"/>
          <w:b w:val="0"/>
          <w:i w:val="0"/>
          <w:color w:val="24292F"/>
          <w:sz w:val="16"/>
        </w:rPr>
        <w:t xml:space="preserve">        name="Loan MCP",</w:t>
      </w:r>
      <w:r>
        <w:br/>
      </w:r>
      <w:r>
        <w:rPr>
          <w:rFonts w:ascii="Consolas" w:hAnsi="Consolas"/>
          <w:b w:val="0"/>
          <w:i w:val="0"/>
          <w:color w:val="24292F"/>
          <w:sz w:val="16"/>
        </w:rPr>
        <w:t xml:space="preserve">        params={</w:t>
      </w:r>
      <w:r>
        <w:br/>
      </w:r>
      <w:r>
        <w:rPr>
          <w:rFonts w:ascii="Consolas" w:hAnsi="Consolas"/>
          <w:b w:val="0"/>
          <w:i w:val="0"/>
          <w:color w:val="24292F"/>
          <w:sz w:val="16"/>
        </w:rPr>
        <w:t xml:space="preserve">            "url": "http://127.0.0.1:8001/mcp",</w:t>
      </w:r>
      <w:r>
        <w:br/>
      </w:r>
      <w:r>
        <w:rPr>
          <w:rFonts w:ascii="Consolas" w:hAnsi="Consolas"/>
          <w:b w:val="0"/>
          <w:i w:val="0"/>
          <w:color w:val="24292F"/>
          <w:sz w:val="16"/>
        </w:rPr>
        <w:t xml:space="preserve">            "timeout": 15,</w:t>
      </w:r>
      <w:r>
        <w:br/>
      </w:r>
      <w:r>
        <w:rPr>
          <w:rFonts w:ascii="Consolas" w:hAnsi="Consolas"/>
          <w:b w:val="0"/>
          <w:i w:val="0"/>
          <w:color w:val="24292F"/>
          <w:sz w:val="16"/>
        </w:rPr>
        <w:t xml:space="preserve">        },</w:t>
      </w:r>
      <w:r>
        <w:br/>
      </w:r>
      <w:r>
        <w:rPr>
          <w:rFonts w:ascii="Consolas" w:hAnsi="Consolas"/>
          <w:b w:val="0"/>
          <w:i w:val="0"/>
          <w:color w:val="24292F"/>
          <w:sz w:val="16"/>
        </w:rPr>
        <w:t xml:space="preserve">        cache_tools_list=True,</w:t>
      </w:r>
      <w:r>
        <w:br/>
      </w:r>
      <w:r>
        <w:rPr>
          <w:rFonts w:ascii="Consolas" w:hAnsi="Consolas"/>
          <w:b w:val="0"/>
          <w:i w:val="0"/>
          <w:color w:val="24292F"/>
          <w:sz w:val="16"/>
        </w:rPr>
        <w:t xml:space="preserve">        max_retry_attempts=2,</w:t>
      </w:r>
      <w:r>
        <w:br/>
      </w:r>
      <w:r>
        <w:rPr>
          <w:rFonts w:ascii="Consolas" w:hAnsi="Consolas"/>
          <w:b w:val="0"/>
          <w:i w:val="0"/>
          <w:color w:val="24292F"/>
          <w:sz w:val="16"/>
        </w:rPr>
        <w:t xml:space="preserve">    ) as loan_server:</w:t>
      </w:r>
      <w:r>
        <w:br/>
      </w:r>
      <w:r>
        <w:rPr>
          <w:rFonts w:ascii="Consolas" w:hAnsi="Consolas"/>
          <w:b w:val="0"/>
          <w:i w:val="0"/>
          <w:color w:val="24292F"/>
          <w:sz w:val="16"/>
        </w:rPr>
        <w:t xml:space="preserve">        agent = Agent(</w:t>
      </w:r>
      <w:r>
        <w:br/>
      </w:r>
      <w:r>
        <w:rPr>
          <w:rFonts w:ascii="Consolas" w:hAnsi="Consolas"/>
          <w:b w:val="0"/>
          <w:i w:val="0"/>
          <w:color w:val="24292F"/>
          <w:sz w:val="16"/>
        </w:rPr>
        <w:t xml:space="preserve">            name="Loan Verification Agent",</w:t>
      </w:r>
      <w:r>
        <w:br/>
      </w:r>
      <w:r>
        <w:rPr>
          <w:rFonts w:ascii="Consolas" w:hAnsi="Consolas"/>
          <w:b w:val="0"/>
          <w:i w:val="0"/>
          <w:color w:val="24292F"/>
          <w:sz w:val="16"/>
        </w:rPr>
        <w:t xml:space="preserve">            instructions=(</w:t>
      </w:r>
      <w:r>
        <w:br/>
      </w:r>
      <w:r>
        <w:rPr>
          <w:rFonts w:ascii="Consolas" w:hAnsi="Consolas"/>
          <w:b w:val="0"/>
          <w:i w:val="0"/>
          <w:color w:val="24292F"/>
          <w:sz w:val="16"/>
        </w:rPr>
        <w:t xml:space="preserve">                "Always call get_loan first. "</w:t>
      </w:r>
      <w:r>
        <w:br/>
      </w:r>
      <w:r>
        <w:rPr>
          <w:rFonts w:ascii="Consolas" w:hAnsi="Consolas"/>
          <w:b w:val="0"/>
          <w:i w:val="0"/>
          <w:color w:val="24292F"/>
          <w:sz w:val="16"/>
        </w:rPr>
        <w:t xml:space="preserve">                "Never approve or sanction a loan. "</w:t>
      </w:r>
      <w:r>
        <w:br/>
      </w:r>
      <w:r>
        <w:rPr>
          <w:rFonts w:ascii="Consolas" w:hAnsi="Consolas"/>
          <w:b w:val="0"/>
          <w:i w:val="0"/>
          <w:color w:val="24292F"/>
          <w:sz w:val="16"/>
        </w:rPr>
        <w:t xml:space="preserve">                "Only begin verification and report missing data."</w:t>
      </w:r>
      <w:r>
        <w:br/>
      </w:r>
      <w:r>
        <w:rPr>
          <w:rFonts w:ascii="Consolas" w:hAnsi="Consolas"/>
          <w:b w:val="0"/>
          <w:i w:val="0"/>
          <w:color w:val="24292F"/>
          <w:sz w:val="16"/>
        </w:rPr>
        <w:t xml:space="preserve">            ),</w:t>
      </w:r>
      <w:r>
        <w:br/>
      </w:r>
      <w:r>
        <w:rPr>
          <w:rFonts w:ascii="Consolas" w:hAnsi="Consolas"/>
          <w:b w:val="0"/>
          <w:i w:val="0"/>
          <w:color w:val="24292F"/>
          <w:sz w:val="16"/>
        </w:rPr>
        <w:t xml:space="preserve">            mcp_servers=[loan_server],</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 xml:space="preserve">        result = await Runner.run(</w:t>
      </w:r>
      <w:r>
        <w:br/>
      </w:r>
      <w:r>
        <w:rPr>
          <w:rFonts w:ascii="Consolas" w:hAnsi="Consolas"/>
          <w:b w:val="0"/>
          <w:i w:val="0"/>
          <w:color w:val="24292F"/>
          <w:sz w:val="16"/>
        </w:rPr>
        <w:t xml:space="preserve">            agent,</w:t>
      </w:r>
      <w:r>
        <w:br/>
      </w:r>
      <w:r>
        <w:rPr>
          <w:rFonts w:ascii="Consolas" w:hAnsi="Consolas"/>
          <w:b w:val="0"/>
          <w:i w:val="0"/>
          <w:color w:val="24292F"/>
          <w:sz w:val="16"/>
        </w:rPr>
        <w:t xml:space="preserve">            "Start verification for loan-101.",</w:t>
      </w:r>
      <w:r>
        <w:br/>
      </w:r>
      <w:r>
        <w:rPr>
          <w:rFonts w:ascii="Consolas" w:hAnsi="Consolas"/>
          <w:b w:val="0"/>
          <w:i w:val="0"/>
          <w:color w:val="24292F"/>
          <w:sz w:val="16"/>
        </w:rPr>
        <w:t xml:space="preserve">        )</w:t>
      </w:r>
      <w:r>
        <w:br/>
      </w:r>
      <w:r>
        <w:rPr>
          <w:rFonts w:ascii="Consolas" w:hAnsi="Consolas"/>
          <w:b w:val="0"/>
          <w:i w:val="0"/>
          <w:color w:val="24292F"/>
          <w:sz w:val="16"/>
        </w:rPr>
        <w:t xml:space="preserve">        print(result.final_output)</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if __name__ == "__main__":</w:t>
      </w:r>
      <w:r>
        <w:br/>
      </w:r>
      <w:r>
        <w:rPr>
          <w:rFonts w:ascii="Consolas" w:hAnsi="Consolas"/>
          <w:b w:val="0"/>
          <w:i w:val="0"/>
          <w:color w:val="24292F"/>
          <w:sz w:val="16"/>
        </w:rPr>
        <w:t xml:space="preserve">    asyncio.run(main())</w:t>
      </w:r>
    </w:p>
    <w:p>
      <w:pPr>
        <w:pStyle w:val="CodeBlock"/>
        <w:keepNext w:val="0"/>
        <w:keepLines/>
        <w:spacing w:before="80" w:after="160" w:line="240" w:lineRule="auto"/>
        <w:ind w:left="173" w:right="173"/>
        <w:widowControl/>
        <w:shd w:fill="F6F8FA"/>
      </w:pPr>
      <w:r>
        <w:rPr>
          <w:rFonts w:ascii="Consolas" w:hAnsi="Consolas"/>
          <w:b w:val="0"/>
          <w:i w:val="0"/>
          <w:color w:val="24292F"/>
          <w:sz w:val="16"/>
        </w:rPr>
        <w:t>uv run verification_agent.py</w:t>
      </w:r>
    </w:p>
    <w:p>
      <w:pPr>
        <w:pStyle w:val="Heading1"/>
        <w:keepNext/>
        <w:widowControl/>
      </w:pPr>
      <w:r>
        <w:t>11. How MCP fits the loan architecture</w:t>
      </w:r>
    </w:p>
    <w:p>
      <w:pPr>
        <w:pStyle w:val="CodeBlock"/>
        <w:keepNext w:val="0"/>
        <w:keepLines/>
        <w:spacing w:before="80" w:after="160" w:line="240" w:lineRule="auto"/>
        <w:ind w:left="173" w:right="173"/>
        <w:widowControl/>
        <w:shd w:fill="F6F8FA"/>
      </w:pPr>
      <w:r>
        <w:rPr>
          <w:rFonts w:ascii="Consolas" w:hAnsi="Consolas"/>
          <w:b w:val="0"/>
          <w:i w:val="0"/>
          <w:color w:val="24292F"/>
          <w:sz w:val="16"/>
        </w:rPr>
        <w:t>EVENT PATH</w:t>
      </w:r>
      <w:r>
        <w:br/>
      </w:r>
      <w:r>
        <w:rPr>
          <w:rFonts w:ascii="Consolas" w:hAnsi="Consolas"/>
          <w:b w:val="0"/>
          <w:i w:val="0"/>
          <w:color w:val="24292F"/>
          <w:sz w:val="16"/>
        </w:rPr>
        <w:t>FastAPI / PostgreSQL -&gt; Redis Stream -&gt; Agent</w:t>
      </w:r>
      <w:r>
        <w:br/>
      </w:r>
      <w:r>
        <w:rPr>
          <w:rFonts w:ascii="Consolas" w:hAnsi="Consolas"/>
          <w:b w:val="0"/>
          <w:i w:val="0"/>
          <w:color w:val="24292F"/>
          <w:sz w:val="16"/>
        </w:rPr>
        <w:t xml:space="preserve"> </w:t>
      </w:r>
      <w:r>
        <w:br/>
      </w:r>
      <w:r>
        <w:rPr>
          <w:rFonts w:ascii="Consolas" w:hAnsi="Consolas"/>
          <w:b w:val="0"/>
          <w:i w:val="0"/>
          <w:color w:val="24292F"/>
          <w:sz w:val="16"/>
        </w:rPr>
        <w:t>ACTION PATH</w:t>
      </w:r>
      <w:r>
        <w:br/>
      </w:r>
      <w:r>
        <w:rPr>
          <w:rFonts w:ascii="Consolas" w:hAnsi="Consolas"/>
          <w:b w:val="0"/>
          <w:i w:val="0"/>
          <w:color w:val="24292F"/>
          <w:sz w:val="16"/>
        </w:rPr>
        <w:t>Agent -&gt; MCP Client -&gt; Loan MCP Server -&gt; LoanService -&gt; PostgreSQL</w:t>
      </w:r>
      <w:r>
        <w:br/>
      </w:r>
      <w:r>
        <w:rPr>
          <w:rFonts w:ascii="Consolas" w:hAnsi="Consolas"/>
          <w:b w:val="0"/>
          <w:i w:val="0"/>
          <w:color w:val="24292F"/>
          <w:sz w:val="16"/>
        </w:rPr>
        <w:t xml:space="preserve"> </w:t>
      </w:r>
      <w:r>
        <w:br/>
      </w:r>
      <w:r>
        <w:rPr>
          <w:rFonts w:ascii="Consolas" w:hAnsi="Consolas"/>
          <w:b w:val="0"/>
          <w:i w:val="0"/>
          <w:color w:val="24292F"/>
          <w:sz w:val="16"/>
        </w:rPr>
        <w:t>CONTEXT PATH</w:t>
      </w:r>
      <w:r>
        <w:br/>
      </w:r>
      <w:r>
        <w:rPr>
          <w:rFonts w:ascii="Consolas" w:hAnsi="Consolas"/>
          <w:b w:val="0"/>
          <w:i w:val="0"/>
          <w:color w:val="24292F"/>
          <w:sz w:val="16"/>
        </w:rPr>
        <w:t>OKF files + Redis Iris Agent Memory -&gt; Agent</w:t>
      </w:r>
    </w:p>
    <w:tbl>
      <w:tblPr>
        <w:tblStyle w:val="TableGrid"/>
        <w:tblW w:type="dxa" w:w="9360"/>
        <w:jc w:val="left"/>
        <w:tblLayout w:type="fixed"/>
        <w:tblLook w:firstColumn="1" w:firstRow="1" w:lastColumn="0" w:lastRow="0" w:noHBand="0" w:noVBand="1" w:val="04A0"/>
        <w:tblInd w:w="120" w:type="dxa"/>
      </w:tblPr>
      <w:tblGrid>
        <w:gridCol w:w="4320"/>
        <w:gridCol w:w="5040"/>
      </w:tblGrid>
      <w:tr>
        <w:trPr>
          <w:tblHeader w:val="true"/>
        </w:trPr>
        <w:tc>
          <w:tcPr>
            <w:tcW w:type="dxa" w:w="4320"/>
            <w:shd w:fill="E8EEF5"/>
            <w:vAlign w:val="center"/>
            <w:tcMar>
              <w:top w:w="80" w:type="dxa"/>
              <w:start w:w="120" w:type="dxa"/>
              <w:bottom w:w="80" w:type="dxa"/>
              <w:end w:w="120" w:type="dxa"/>
            </w:tcMar>
          </w:tcPr>
          <w:p>
            <w:pPr>
              <w:spacing w:after="0"/>
            </w:pPr>
            <w:r>
              <w:rPr>
                <w:rFonts w:ascii="Calibri" w:hAnsi="Calibri"/>
                <w:b/>
                <w:i w:val="0"/>
                <w:color w:val="0B2545"/>
                <w:sz w:val="22"/>
              </w:rPr>
              <w:t>Question</w:t>
            </w:r>
          </w:p>
        </w:tc>
        <w:tc>
          <w:tcPr>
            <w:tcW w:type="dxa" w:w="5040"/>
            <w:shd w:fill="E8EEF5"/>
            <w:vAlign w:val="center"/>
            <w:tcMar>
              <w:top w:w="80" w:type="dxa"/>
              <w:start w:w="120" w:type="dxa"/>
              <w:bottom w:w="80" w:type="dxa"/>
              <w:end w:w="120" w:type="dxa"/>
            </w:tcMar>
          </w:tcPr>
          <w:p>
            <w:pPr>
              <w:spacing w:after="0"/>
            </w:pPr>
            <w:r>
              <w:rPr>
                <w:rFonts w:ascii="Calibri" w:hAnsi="Calibri"/>
                <w:b/>
                <w:i w:val="0"/>
                <w:color w:val="0B2545"/>
                <w:sz w:val="22"/>
              </w:rPr>
              <w:t>Component that answers it</w:t>
            </w:r>
          </w:p>
        </w:tc>
      </w:tr>
      <w:tr>
        <w:tc>
          <w:tcPr>
            <w:tcW w:type="dxa" w:w="4320"/>
            <w:vAlign w:val="center"/>
            <w:tcMar>
              <w:top w:w="80" w:type="dxa"/>
              <w:start w:w="120" w:type="dxa"/>
              <w:bottom w:w="80" w:type="dxa"/>
              <w:end w:w="120" w:type="dxa"/>
            </w:tcMar>
          </w:tcPr>
          <w:p>
            <w:pPr>
              <w:spacing w:after="0"/>
            </w:pPr>
            <w:r>
              <w:rPr>
                <w:rFonts w:ascii="Calibri" w:hAnsi="Calibri"/>
                <w:b w:val="0"/>
                <w:i w:val="0"/>
                <w:color w:val="000000"/>
                <w:sz w:val="20"/>
              </w:rPr>
              <w:t>What happened, and which agent should run?</w:t>
            </w:r>
          </w:p>
        </w:tc>
        <w:tc>
          <w:tcPr>
            <w:tcW w:type="dxa" w:w="5040"/>
            <w:vAlign w:val="center"/>
            <w:tcMar>
              <w:top w:w="80" w:type="dxa"/>
              <w:start w:w="120" w:type="dxa"/>
              <w:bottom w:w="80" w:type="dxa"/>
              <w:end w:w="120" w:type="dxa"/>
            </w:tcMar>
          </w:tcPr>
          <w:p>
            <w:pPr>
              <w:spacing w:after="0"/>
            </w:pPr>
            <w:r>
              <w:rPr>
                <w:rFonts w:ascii="Calibri" w:hAnsi="Calibri"/>
                <w:b w:val="0"/>
                <w:i w:val="0"/>
                <w:color w:val="000000"/>
                <w:sz w:val="20"/>
              </w:rPr>
              <w:t>Redis Streams</w:t>
            </w:r>
          </w:p>
        </w:tc>
      </w:tr>
      <w:tr>
        <w:tc>
          <w:tcPr>
            <w:tcW w:type="dxa" w:w="4320"/>
            <w:vAlign w:val="center"/>
            <w:tcMar>
              <w:top w:w="80" w:type="dxa"/>
              <w:start w:w="120" w:type="dxa"/>
              <w:bottom w:w="80" w:type="dxa"/>
              <w:end w:w="120" w:type="dxa"/>
            </w:tcMar>
          </w:tcPr>
          <w:p>
            <w:pPr>
              <w:spacing w:after="0"/>
            </w:pPr>
            <w:r>
              <w:rPr>
                <w:rFonts w:ascii="Calibri" w:hAnsi="Calibri"/>
                <w:b w:val="0"/>
                <w:i w:val="0"/>
                <w:color w:val="000000"/>
                <w:sz w:val="20"/>
              </w:rPr>
              <w:t>What action may the agent perform?</w:t>
            </w:r>
          </w:p>
        </w:tc>
        <w:tc>
          <w:tcPr>
            <w:tcW w:type="dxa" w:w="5040"/>
            <w:vAlign w:val="center"/>
            <w:tcMar>
              <w:top w:w="80" w:type="dxa"/>
              <w:start w:w="120" w:type="dxa"/>
              <w:bottom w:w="80" w:type="dxa"/>
              <w:end w:w="120" w:type="dxa"/>
            </w:tcMar>
          </w:tcPr>
          <w:p>
            <w:pPr>
              <w:spacing w:after="0"/>
            </w:pPr>
            <w:r>
              <w:rPr>
                <w:rFonts w:ascii="Calibri" w:hAnsi="Calibri"/>
                <w:b w:val="0"/>
                <w:i w:val="0"/>
                <w:color w:val="000000"/>
                <w:sz w:val="20"/>
              </w:rPr>
              <w:t>MCP tools</w:t>
            </w:r>
          </w:p>
        </w:tc>
      </w:tr>
      <w:tr>
        <w:tc>
          <w:tcPr>
            <w:tcW w:type="dxa" w:w="4320"/>
            <w:vAlign w:val="center"/>
            <w:tcMar>
              <w:top w:w="80" w:type="dxa"/>
              <w:start w:w="120" w:type="dxa"/>
              <w:bottom w:w="80" w:type="dxa"/>
              <w:end w:w="120" w:type="dxa"/>
            </w:tcMar>
          </w:tcPr>
          <w:p>
            <w:pPr>
              <w:spacing w:after="0"/>
            </w:pPr>
            <w:r>
              <w:rPr>
                <w:rFonts w:ascii="Calibri" w:hAnsi="Calibri"/>
                <w:b w:val="0"/>
                <w:i w:val="0"/>
                <w:color w:val="000000"/>
                <w:sz w:val="20"/>
              </w:rPr>
              <w:t>What is the current authoritative state?</w:t>
            </w:r>
          </w:p>
        </w:tc>
        <w:tc>
          <w:tcPr>
            <w:tcW w:type="dxa" w:w="5040"/>
            <w:vAlign w:val="center"/>
            <w:tcMar>
              <w:top w:w="80" w:type="dxa"/>
              <w:start w:w="120" w:type="dxa"/>
              <w:bottom w:w="80" w:type="dxa"/>
              <w:end w:w="120" w:type="dxa"/>
            </w:tcMar>
          </w:tcPr>
          <w:p>
            <w:pPr>
              <w:spacing w:after="0"/>
            </w:pPr>
            <w:r>
              <w:rPr>
                <w:rFonts w:ascii="Calibri" w:hAnsi="Calibri"/>
                <w:b w:val="0"/>
                <w:i w:val="0"/>
                <w:color w:val="000000"/>
                <w:sz w:val="20"/>
              </w:rPr>
              <w:t>PostgreSQL</w:t>
            </w:r>
          </w:p>
        </w:tc>
      </w:tr>
      <w:tr>
        <w:tc>
          <w:tcPr>
            <w:tcW w:type="dxa" w:w="4320"/>
            <w:vAlign w:val="center"/>
            <w:tcMar>
              <w:top w:w="80" w:type="dxa"/>
              <w:start w:w="120" w:type="dxa"/>
              <w:bottom w:w="80" w:type="dxa"/>
              <w:end w:w="120" w:type="dxa"/>
            </w:tcMar>
          </w:tcPr>
          <w:p>
            <w:pPr>
              <w:spacing w:after="0"/>
            </w:pPr>
            <w:r>
              <w:rPr>
                <w:rFonts w:ascii="Calibri" w:hAnsi="Calibri"/>
                <w:b w:val="0"/>
                <w:i w:val="0"/>
                <w:color w:val="000000"/>
                <w:sz w:val="20"/>
              </w:rPr>
              <w:t>What policies should the agent understand?</w:t>
            </w:r>
          </w:p>
        </w:tc>
        <w:tc>
          <w:tcPr>
            <w:tcW w:type="dxa" w:w="5040"/>
            <w:vAlign w:val="center"/>
            <w:tcMar>
              <w:top w:w="80" w:type="dxa"/>
              <w:start w:w="120" w:type="dxa"/>
              <w:bottom w:w="80" w:type="dxa"/>
              <w:end w:w="120" w:type="dxa"/>
            </w:tcMar>
          </w:tcPr>
          <w:p>
            <w:pPr>
              <w:spacing w:after="0"/>
            </w:pPr>
            <w:r>
              <w:rPr>
                <w:rFonts w:ascii="Calibri" w:hAnsi="Calibri"/>
                <w:b w:val="0"/>
                <w:i w:val="0"/>
                <w:color w:val="000000"/>
                <w:sz w:val="20"/>
              </w:rPr>
              <w:t>OKF wiki</w:t>
            </w:r>
          </w:p>
        </w:tc>
      </w:tr>
      <w:tr>
        <w:tc>
          <w:tcPr>
            <w:tcW w:type="dxa" w:w="4320"/>
            <w:vAlign w:val="center"/>
            <w:tcMar>
              <w:top w:w="80" w:type="dxa"/>
              <w:start w:w="120" w:type="dxa"/>
              <w:bottom w:w="80" w:type="dxa"/>
              <w:end w:w="120" w:type="dxa"/>
            </w:tcMar>
          </w:tcPr>
          <w:p>
            <w:pPr>
              <w:spacing w:after="0"/>
            </w:pPr>
            <w:r>
              <w:rPr>
                <w:rFonts w:ascii="Calibri" w:hAnsi="Calibri"/>
                <w:b w:val="0"/>
                <w:i w:val="0"/>
                <w:color w:val="000000"/>
                <w:sz w:val="20"/>
              </w:rPr>
              <w:t>What happened earlier in this workflow?</w:t>
            </w:r>
          </w:p>
        </w:tc>
        <w:tc>
          <w:tcPr>
            <w:tcW w:type="dxa" w:w="5040"/>
            <w:vAlign w:val="center"/>
            <w:tcMar>
              <w:top w:w="80" w:type="dxa"/>
              <w:start w:w="120" w:type="dxa"/>
              <w:bottom w:w="80" w:type="dxa"/>
              <w:end w:w="120" w:type="dxa"/>
            </w:tcMar>
          </w:tcPr>
          <w:p>
            <w:pPr>
              <w:spacing w:after="0"/>
            </w:pPr>
            <w:r>
              <w:rPr>
                <w:rFonts w:ascii="Calibri" w:hAnsi="Calibri"/>
                <w:b w:val="0"/>
                <w:i w:val="0"/>
                <w:color w:val="000000"/>
                <w:sz w:val="20"/>
              </w:rPr>
              <w:t>Redis Iris Agent Memory</w:t>
            </w:r>
          </w:p>
        </w:tc>
      </w:tr>
    </w:tbl>
    <w:p>
      <w:pPr>
        <w:widowControl/>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i w:val="0"/>
                <w:color w:val="1F4D78"/>
                <w:sz w:val="22"/>
              </w:rPr>
              <w:t xml:space="preserve">Important: </w:t>
            </w:r>
            <w:r>
              <w:rPr>
                <w:rFonts w:ascii="Calibri" w:hAnsi="Calibri"/>
                <w:b w:val="0"/>
                <w:i w:val="0"/>
                <w:color w:val="000000"/>
                <w:sz w:val="22"/>
              </w:rPr>
              <w:t>MCP does not replace Redis, and Redis does not replace MCP. Redis triggers work; MCP controls actions.</w:t>
            </w:r>
          </w:p>
        </w:tc>
      </w:tr>
    </w:tbl>
    <w:p>
      <w:pPr>
        <w:widowControl/>
        <w:spacing w:after="20"/>
      </w:pPr>
    </w:p>
    <w:p>
      <w:pPr>
        <w:pStyle w:val="Heading1"/>
        <w:keepNext/>
        <w:widowControl/>
      </w:pPr>
      <w:r>
        <w:t>12. Replace in-memory data with PostgreSQL</w:t>
      </w:r>
    </w:p>
    <w:p>
      <w:pPr>
        <w:widowControl/>
      </w:pPr>
      <w:r>
        <w:t>Once every MCP tool works in Inspector, replace the loans dictionary with a LoanService. Keep the MCP layer thin.</w:t>
      </w:r>
    </w:p>
    <w:p>
      <w:pPr>
        <w:pStyle w:val="CodeBlock"/>
        <w:keepNext w:val="0"/>
        <w:keepLines/>
        <w:spacing w:before="80" w:after="160" w:line="240" w:lineRule="auto"/>
        <w:ind w:left="173" w:right="173"/>
        <w:widowControl/>
        <w:shd w:fill="F6F8FA"/>
      </w:pPr>
      <w:r>
        <w:rPr>
          <w:rFonts w:ascii="Consolas" w:hAnsi="Consolas"/>
          <w:b w:val="0"/>
          <w:i w:val="0"/>
          <w:color w:val="24292F"/>
          <w:sz w:val="16"/>
        </w:rPr>
        <w:t>class LoanService:</w:t>
      </w:r>
      <w:r>
        <w:br/>
      </w:r>
      <w:r>
        <w:rPr>
          <w:rFonts w:ascii="Consolas" w:hAnsi="Consolas"/>
          <w:b w:val="0"/>
          <w:i w:val="0"/>
          <w:color w:val="24292F"/>
          <w:sz w:val="16"/>
        </w:rPr>
        <w:t xml:space="preserve">    def get_loan(self, loan_id: str) -&gt; dict:</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 xml:space="preserve">    def calculate_eligibility(self, loan_id: str) -&gt; dict:</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 xml:space="preserve">    def change_status(</w:t>
      </w:r>
      <w:r>
        <w:br/>
      </w:r>
      <w:r>
        <w:rPr>
          <w:rFonts w:ascii="Consolas" w:hAnsi="Consolas"/>
          <w:b w:val="0"/>
          <w:i w:val="0"/>
          <w:color w:val="24292F"/>
          <w:sz w:val="16"/>
        </w:rPr>
        <w:t xml:space="preserve">        self,</w:t>
      </w:r>
      <w:r>
        <w:br/>
      </w:r>
      <w:r>
        <w:rPr>
          <w:rFonts w:ascii="Consolas" w:hAnsi="Consolas"/>
          <w:b w:val="0"/>
          <w:i w:val="0"/>
          <w:color w:val="24292F"/>
          <w:sz w:val="16"/>
        </w:rPr>
        <w:t xml:space="preserve">        loan_id: str,</w:t>
      </w:r>
      <w:r>
        <w:br/>
      </w:r>
      <w:r>
        <w:rPr>
          <w:rFonts w:ascii="Consolas" w:hAnsi="Consolas"/>
          <w:b w:val="0"/>
          <w:i w:val="0"/>
          <w:color w:val="24292F"/>
          <w:sz w:val="16"/>
        </w:rPr>
        <w:t xml:space="preserve">        new_status: str,</w:t>
      </w:r>
      <w:r>
        <w:br/>
      </w:r>
      <w:r>
        <w:rPr>
          <w:rFonts w:ascii="Consolas" w:hAnsi="Consolas"/>
          <w:b w:val="0"/>
          <w:i w:val="0"/>
          <w:color w:val="24292F"/>
          <w:sz w:val="16"/>
        </w:rPr>
        <w:t xml:space="preserve">        expected_version: int,</w:t>
      </w:r>
      <w:r>
        <w:br/>
      </w:r>
      <w:r>
        <w:rPr>
          <w:rFonts w:ascii="Consolas" w:hAnsi="Consolas"/>
          <w:b w:val="0"/>
          <w:i w:val="0"/>
          <w:color w:val="24292F"/>
          <w:sz w:val="16"/>
        </w:rPr>
        <w:t xml:space="preserve">        reason: str,</w:t>
      </w:r>
      <w:r>
        <w:br/>
      </w:r>
      <w:r>
        <w:rPr>
          <w:rFonts w:ascii="Consolas" w:hAnsi="Consolas"/>
          <w:b w:val="0"/>
          <w:i w:val="0"/>
          <w:color w:val="24292F"/>
          <w:sz w:val="16"/>
        </w:rPr>
        <w:t xml:space="preserve">    ) -&gt; dict:</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 xml:space="preserve"> </w:t>
      </w:r>
      <w:r>
        <w:br/>
      </w:r>
      <w:r>
        <w:rPr>
          <w:rFonts w:ascii="Consolas" w:hAnsi="Consolas"/>
          <w:b w:val="0"/>
          <w:i w:val="0"/>
          <w:color w:val="24292F"/>
          <w:sz w:val="16"/>
        </w:rPr>
        <w:t>@mcp.tool()</w:t>
      </w:r>
      <w:r>
        <w:br/>
      </w:r>
      <w:r>
        <w:rPr>
          <w:rFonts w:ascii="Consolas" w:hAnsi="Consolas"/>
          <w:b w:val="0"/>
          <w:i w:val="0"/>
          <w:color w:val="24292F"/>
          <w:sz w:val="16"/>
        </w:rPr>
        <w:t>def get_loan(loan_id: str) -&gt; dict:</w:t>
      </w:r>
      <w:r>
        <w:br/>
      </w:r>
      <w:r>
        <w:rPr>
          <w:rFonts w:ascii="Consolas" w:hAnsi="Consolas"/>
          <w:b w:val="0"/>
          <w:i w:val="0"/>
          <w:color w:val="24292F"/>
          <w:sz w:val="16"/>
        </w:rPr>
        <w:t xml:space="preserve">    """Get an authorized loan application by ID."""</w:t>
      </w:r>
      <w:r>
        <w:br/>
      </w:r>
      <w:r>
        <w:rPr>
          <w:rFonts w:ascii="Consolas" w:hAnsi="Consolas"/>
          <w:b w:val="0"/>
          <w:i w:val="0"/>
          <w:color w:val="24292F"/>
          <w:sz w:val="16"/>
        </w:rPr>
        <w:t xml:space="preserve">    return loan_service.get_loan(loan_id)</w:t>
      </w:r>
    </w:p>
    <w:p>
      <w:pPr>
        <w:pStyle w:val="CodeBlock"/>
        <w:keepNext w:val="0"/>
        <w:keepLines/>
        <w:spacing w:before="80" w:after="160" w:line="240" w:lineRule="auto"/>
        <w:ind w:left="173" w:right="173"/>
        <w:widowControl/>
        <w:shd w:fill="F6F8FA"/>
      </w:pPr>
      <w:r>
        <w:rPr>
          <w:rFonts w:ascii="Consolas" w:hAnsi="Consolas"/>
          <w:b w:val="0"/>
          <w:i w:val="0"/>
          <w:color w:val="24292F"/>
          <w:sz w:val="16"/>
        </w:rPr>
        <w:t>MCP tool = protocol interface</w:t>
      </w:r>
      <w:r>
        <w:br/>
      </w:r>
      <w:r>
        <w:rPr>
          <w:rFonts w:ascii="Consolas" w:hAnsi="Consolas"/>
          <w:b w:val="0"/>
          <w:i w:val="0"/>
          <w:color w:val="24292F"/>
          <w:sz w:val="16"/>
        </w:rPr>
        <w:t>LoanService = business rules</w:t>
      </w:r>
      <w:r>
        <w:br/>
      </w:r>
      <w:r>
        <w:rPr>
          <w:rFonts w:ascii="Consolas" w:hAnsi="Consolas"/>
          <w:b w:val="0"/>
          <w:i w:val="0"/>
          <w:color w:val="24292F"/>
          <w:sz w:val="16"/>
        </w:rPr>
        <w:t>SQLAlchemy = database access</w:t>
      </w:r>
    </w:p>
    <w:p>
      <w:pPr>
        <w:pStyle w:val="Heading1"/>
        <w:keepNext/>
        <w:widowControl/>
      </w:pPr>
      <w:r>
        <w:t>13. Safe MCP tool design</w:t>
      </w:r>
    </w:p>
    <w:p>
      <w:pPr>
        <w:pStyle w:val="Heading2"/>
        <w:keepNext/>
        <w:widowControl/>
      </w:pPr>
      <w:r>
        <w:t>Good loan tools</w:t>
      </w:r>
    </w:p>
    <w:p>
      <w:pPr>
        <w:pStyle w:val="ListBullet"/>
        <w:widowControl/>
        <w:spacing w:after="80" w:line="300" w:lineRule="auto"/>
      </w:pPr>
      <w:r>
        <w:rPr>
          <w:rFonts w:ascii="Calibri" w:hAnsi="Calibri"/>
          <w:b w:val="0"/>
          <w:i w:val="0"/>
          <w:color w:val="000000"/>
          <w:sz w:val="22"/>
        </w:rPr>
        <w:t>get_loan(loan_id)</w:t>
      </w:r>
    </w:p>
    <w:p>
      <w:pPr>
        <w:pStyle w:val="ListBullet"/>
        <w:widowControl/>
        <w:spacing w:after="80" w:line="300" w:lineRule="auto"/>
      </w:pPr>
      <w:r>
        <w:rPr>
          <w:rFonts w:ascii="Calibri" w:hAnsi="Calibri"/>
          <w:b w:val="0"/>
          <w:i w:val="0"/>
          <w:color w:val="000000"/>
          <w:sz w:val="22"/>
        </w:rPr>
        <w:t>get_loan_history(loan_id)</w:t>
      </w:r>
    </w:p>
    <w:p>
      <w:pPr>
        <w:pStyle w:val="ListBullet"/>
        <w:widowControl/>
        <w:spacing w:after="80" w:line="300" w:lineRule="auto"/>
      </w:pPr>
      <w:r>
        <w:rPr>
          <w:rFonts w:ascii="Calibri" w:hAnsi="Calibri"/>
          <w:b w:val="0"/>
          <w:i w:val="0"/>
          <w:color w:val="000000"/>
          <w:sz w:val="22"/>
        </w:rPr>
        <w:t>save_verification(loan_id, result, expected_version)</w:t>
      </w:r>
    </w:p>
    <w:p>
      <w:pPr>
        <w:pStyle w:val="ListBullet"/>
        <w:widowControl/>
        <w:spacing w:after="80" w:line="300" w:lineRule="auto"/>
      </w:pPr>
      <w:r>
        <w:rPr>
          <w:rFonts w:ascii="Calibri" w:hAnsi="Calibri"/>
          <w:b w:val="0"/>
          <w:i w:val="0"/>
          <w:color w:val="000000"/>
          <w:sz w:val="22"/>
        </w:rPr>
        <w:t>calculate_eligibility(loan_id)</w:t>
      </w:r>
    </w:p>
    <w:p>
      <w:pPr>
        <w:pStyle w:val="ListBullet"/>
        <w:widowControl/>
        <w:spacing w:after="80" w:line="300" w:lineRule="auto"/>
      </w:pPr>
      <w:r>
        <w:rPr>
          <w:rFonts w:ascii="Calibri" w:hAnsi="Calibri"/>
          <w:b w:val="0"/>
          <w:i w:val="0"/>
          <w:color w:val="000000"/>
          <w:sz w:val="22"/>
        </w:rPr>
        <w:t>save_recommendation(loan_id, recommendation, expected_version)</w:t>
      </w:r>
    </w:p>
    <w:p>
      <w:pPr>
        <w:pStyle w:val="Heading2"/>
        <w:keepNext/>
        <w:widowControl/>
      </w:pPr>
      <w:r>
        <w:t>Avoid broad or dangerous tools</w:t>
      </w:r>
    </w:p>
    <w:p>
      <w:pPr>
        <w:pStyle w:val="ListBullet"/>
        <w:widowControl/>
        <w:spacing w:after="80" w:line="300" w:lineRule="auto"/>
      </w:pPr>
      <w:r>
        <w:rPr>
          <w:rFonts w:ascii="Calibri" w:hAnsi="Calibri"/>
          <w:b w:val="0"/>
          <w:i w:val="0"/>
          <w:color w:val="000000"/>
          <w:sz w:val="22"/>
        </w:rPr>
        <w:t>execute_sql(sql)</w:t>
      </w:r>
    </w:p>
    <w:p>
      <w:pPr>
        <w:pStyle w:val="ListBullet"/>
        <w:widowControl/>
        <w:spacing w:after="80" w:line="300" w:lineRule="auto"/>
      </w:pPr>
      <w:r>
        <w:rPr>
          <w:rFonts w:ascii="Calibri" w:hAnsi="Calibri"/>
          <w:b w:val="0"/>
          <w:i w:val="0"/>
          <w:color w:val="000000"/>
          <w:sz w:val="22"/>
        </w:rPr>
        <w:t>update_any_table(table, values)</w:t>
      </w:r>
    </w:p>
    <w:p>
      <w:pPr>
        <w:pStyle w:val="ListBullet"/>
        <w:widowControl/>
        <w:spacing w:after="80" w:line="300" w:lineRule="auto"/>
      </w:pPr>
      <w:r>
        <w:rPr>
          <w:rFonts w:ascii="Calibri" w:hAnsi="Calibri"/>
          <w:b w:val="0"/>
          <w:i w:val="0"/>
          <w:color w:val="000000"/>
          <w:sz w:val="22"/>
        </w:rPr>
        <w:t>delete_loan(loan_id)</w:t>
      </w:r>
    </w:p>
    <w:p>
      <w:pPr>
        <w:pStyle w:val="ListBullet"/>
        <w:widowControl/>
        <w:spacing w:after="80" w:line="300" w:lineRule="auto"/>
      </w:pPr>
      <w:r>
        <w:rPr>
          <w:rFonts w:ascii="Calibri" w:hAnsi="Calibri"/>
          <w:b w:val="0"/>
          <w:i w:val="0"/>
          <w:color w:val="000000"/>
          <w:sz w:val="22"/>
        </w:rPr>
        <w:t>sanction_loan_without_approval(loan_id)</w:t>
      </w:r>
    </w:p>
    <w:p>
      <w:pPr>
        <w:pStyle w:val="Heading2"/>
        <w:keepNext/>
        <w:widowControl/>
      </w:pPr>
      <w:r>
        <w:t>Every write tool should validate</w:t>
      </w:r>
    </w:p>
    <w:p>
      <w:pPr>
        <w:pStyle w:val="ListBullet"/>
        <w:widowControl/>
        <w:spacing w:after="80" w:line="300" w:lineRule="auto"/>
      </w:pPr>
      <w:r>
        <w:rPr>
          <w:rFonts w:ascii="Calibri" w:hAnsi="Calibri"/>
          <w:b w:val="0"/>
          <w:i w:val="0"/>
          <w:color w:val="000000"/>
          <w:sz w:val="22"/>
        </w:rPr>
        <w:t>Authentication and the caller's role.</w:t>
      </w:r>
    </w:p>
    <w:p>
      <w:pPr>
        <w:pStyle w:val="ListBullet"/>
        <w:widowControl/>
        <w:spacing w:after="80" w:line="300" w:lineRule="auto"/>
      </w:pPr>
      <w:r>
        <w:rPr>
          <w:rFonts w:ascii="Calibri" w:hAnsi="Calibri"/>
          <w:b w:val="0"/>
          <w:i w:val="0"/>
          <w:color w:val="000000"/>
          <w:sz w:val="22"/>
        </w:rPr>
        <w:t>The current loan state and requested next state.</w:t>
      </w:r>
    </w:p>
    <w:p>
      <w:pPr>
        <w:pStyle w:val="ListBullet"/>
        <w:widowControl/>
        <w:spacing w:after="80" w:line="300" w:lineRule="auto"/>
      </w:pPr>
      <w:r>
        <w:rPr>
          <w:rFonts w:ascii="Calibri" w:hAnsi="Calibri"/>
          <w:b w:val="0"/>
          <w:i w:val="0"/>
          <w:color w:val="000000"/>
          <w:sz w:val="22"/>
        </w:rPr>
        <w:t>The expected record version to prevent lost updates.</w:t>
      </w:r>
    </w:p>
    <w:p>
      <w:pPr>
        <w:pStyle w:val="ListBullet"/>
        <w:widowControl/>
        <w:spacing w:after="80" w:line="300" w:lineRule="auto"/>
      </w:pPr>
      <w:r>
        <w:rPr>
          <w:rFonts w:ascii="Calibri" w:hAnsi="Calibri"/>
          <w:b w:val="0"/>
          <w:i w:val="0"/>
          <w:color w:val="000000"/>
          <w:sz w:val="22"/>
        </w:rPr>
        <w:t>An idempotency key to prevent duplicate event processing.</w:t>
      </w:r>
    </w:p>
    <w:p>
      <w:pPr>
        <w:pStyle w:val="ListBullet"/>
        <w:widowControl/>
        <w:spacing w:after="80" w:line="300" w:lineRule="auto"/>
      </w:pPr>
      <w:r>
        <w:rPr>
          <w:rFonts w:ascii="Calibri" w:hAnsi="Calibri"/>
          <w:b w:val="0"/>
          <w:i w:val="0"/>
          <w:color w:val="000000"/>
          <w:sz w:val="22"/>
        </w:rPr>
        <w:t>Input and output schemas.</w:t>
      </w:r>
    </w:p>
    <w:p>
      <w:pPr>
        <w:pStyle w:val="ListBullet"/>
        <w:widowControl/>
        <w:spacing w:after="80" w:line="300" w:lineRule="auto"/>
      </w:pPr>
      <w:r>
        <w:rPr>
          <w:rFonts w:ascii="Calibri" w:hAnsi="Calibri"/>
          <w:b w:val="0"/>
          <w:i w:val="0"/>
          <w:color w:val="000000"/>
          <w:sz w:val="22"/>
        </w:rPr>
        <w:t>Human approval for approval or sanction actions.</w:t>
      </w:r>
    </w:p>
    <w:p>
      <w:pPr>
        <w:pStyle w:val="ListBullet"/>
        <w:widowControl/>
        <w:spacing w:after="80" w:line="300" w:lineRule="auto"/>
      </w:pPr>
      <w:r>
        <w:rPr>
          <w:rFonts w:ascii="Calibri" w:hAnsi="Calibri"/>
          <w:b w:val="0"/>
          <w:i w:val="0"/>
          <w:color w:val="000000"/>
          <w:sz w:val="22"/>
        </w:rPr>
        <w:t>An audit record describing who changed what and why.</w:t>
      </w:r>
    </w:p>
    <w:p>
      <w:pPr>
        <w:pStyle w:val="Heading1"/>
        <w:keepNext/>
        <w:widowControl/>
      </w:pPr>
      <w:r>
        <w:t>14. Windows troubleshooting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pPr>
            <w:r>
              <w:rPr>
                <w:rFonts w:ascii="Calibri" w:hAnsi="Calibri"/>
                <w:b/>
                <w:i w:val="0"/>
                <w:color w:val="0B2545"/>
                <w:sz w:val="22"/>
              </w:rPr>
              <w:t>Problem</w:t>
            </w:r>
          </w:p>
        </w:tc>
        <w:tc>
          <w:tcPr>
            <w:tcW w:type="dxa" w:w="6660"/>
            <w:shd w:fill="E8EEF5"/>
            <w:vAlign w:val="center"/>
            <w:tcMar>
              <w:top w:w="80" w:type="dxa"/>
              <w:start w:w="120" w:type="dxa"/>
              <w:bottom w:w="80" w:type="dxa"/>
              <w:end w:w="120" w:type="dxa"/>
            </w:tcMar>
          </w:tcPr>
          <w:p>
            <w:pPr>
              <w:spacing w:after="0"/>
            </w:pPr>
            <w:r>
              <w:rPr>
                <w:rFonts w:ascii="Calibri" w:hAnsi="Calibri"/>
                <w:b/>
                <w:i w:val="0"/>
                <w:color w:val="0B2545"/>
                <w:sz w:val="22"/>
              </w:rPr>
              <w:t>Check or fix</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20"/>
              </w:rPr>
              <w:t>uv is not recognized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0"/>
              </w:rPr>
              <w:t>Restart PowerShell, then run Get-Command uv.</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20"/>
              </w:rPr>
              <w:t>Activation is blocked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0"/>
              </w:rPr>
              <w:t>Use uv run, or set execution policy for the current process only.</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20"/>
              </w:rPr>
              <w:t>npx is not recognized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0"/>
              </w:rPr>
              <w:t>Install Node.js LTS and restart PowerShell.</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20"/>
              </w:rPr>
              <w:t>Port 8001 is busy</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0"/>
              </w:rPr>
              <w:t>Run Get-NetTCPConnection -LocalPort 8001 or change the MCP port.</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20"/>
              </w:rPr>
              <w:t>Inspector cannot connect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0"/>
              </w:rPr>
              <w:t>Verify server, transport, URL, port, and Windows Firewall.</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20"/>
              </w:rPr>
              <w:t>STDIO gives JSON errors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0"/>
              </w:rPr>
              <w:t>Remove stdout print calls; send logs to stderr.</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20"/>
              </w:rPr>
              <w:t>Tool is missing</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0"/>
              </w:rPr>
              <w:t>Reconnect Inspector and run tools/list after restarting the server.</w:t>
            </w:r>
          </w:p>
        </w:tc>
      </w:tr>
    </w:tbl>
    <w:p>
      <w:pPr>
        <w:widowControl/>
        <w:spacing w:after="20"/>
      </w:pPr>
    </w:p>
    <w:p>
      <w:pPr>
        <w:pStyle w:val="Heading1"/>
        <w:keepNext/>
        <w:widowControl/>
      </w:pPr>
      <w:r>
        <w:t>15. Recommended learning sequence</w:t>
      </w:r>
    </w:p>
    <w:p>
      <w:pPr>
        <w:pStyle w:val="ListNumber"/>
        <w:widowControl/>
        <w:spacing w:after="80" w:line="300" w:lineRule="auto"/>
      </w:pPr>
      <w:r>
        <w:rPr>
          <w:rFonts w:ascii="Calibri" w:hAnsi="Calibri"/>
          <w:b w:val="0"/>
          <w:i w:val="0"/>
          <w:color w:val="000000"/>
          <w:sz w:val="22"/>
        </w:rPr>
        <w:t>Understand host, client, server, tool, resource, and prompt.</w:t>
      </w:r>
    </w:p>
    <w:p>
      <w:pPr>
        <w:pStyle w:val="ListNumber"/>
        <w:widowControl/>
        <w:spacing w:after="80" w:line="300" w:lineRule="auto"/>
      </w:pPr>
      <w:r>
        <w:rPr>
          <w:rFonts w:ascii="Calibri" w:hAnsi="Calibri"/>
          <w:b w:val="0"/>
          <w:i w:val="0"/>
          <w:color w:val="000000"/>
          <w:sz w:val="22"/>
        </w:rPr>
        <w:t>Run the in-memory MCP server.</w:t>
      </w:r>
    </w:p>
    <w:p>
      <w:pPr>
        <w:pStyle w:val="ListNumber"/>
        <w:widowControl/>
        <w:spacing w:after="80" w:line="300" w:lineRule="auto"/>
      </w:pPr>
      <w:r>
        <w:rPr>
          <w:rFonts w:ascii="Calibri" w:hAnsi="Calibri"/>
          <w:b w:val="0"/>
          <w:i w:val="0"/>
          <w:color w:val="000000"/>
          <w:sz w:val="22"/>
        </w:rPr>
        <w:t>Test every tool through MCP Inspector.</w:t>
      </w:r>
    </w:p>
    <w:p>
      <w:pPr>
        <w:pStyle w:val="ListNumber"/>
        <w:widowControl/>
        <w:spacing w:after="80" w:line="300" w:lineRule="auto"/>
      </w:pPr>
      <w:r>
        <w:rPr>
          <w:rFonts w:ascii="Calibri" w:hAnsi="Calibri"/>
          <w:b w:val="0"/>
          <w:i w:val="0"/>
          <w:color w:val="000000"/>
          <w:sz w:val="22"/>
        </w:rPr>
        <w:t>Call one tool from the Python MCP client.</w:t>
      </w:r>
    </w:p>
    <w:p>
      <w:pPr>
        <w:pStyle w:val="ListNumber"/>
        <w:widowControl/>
        <w:spacing w:after="80" w:line="300" w:lineRule="auto"/>
      </w:pPr>
      <w:r>
        <w:rPr>
          <w:rFonts w:ascii="Calibri" w:hAnsi="Calibri"/>
          <w:b w:val="0"/>
          <w:i w:val="0"/>
          <w:color w:val="000000"/>
          <w:sz w:val="22"/>
        </w:rPr>
        <w:t>Connect only the Verification Agent.</w:t>
      </w:r>
    </w:p>
    <w:p>
      <w:pPr>
        <w:pStyle w:val="ListNumber"/>
        <w:widowControl/>
        <w:spacing w:after="80" w:line="300" w:lineRule="auto"/>
      </w:pPr>
      <w:r>
        <w:rPr>
          <w:rFonts w:ascii="Calibri" w:hAnsi="Calibri"/>
          <w:b w:val="0"/>
          <w:i w:val="0"/>
          <w:color w:val="000000"/>
          <w:sz w:val="22"/>
        </w:rPr>
        <w:t>Replace the dictionary with PostgreSQL and LoanService.</w:t>
      </w:r>
    </w:p>
    <w:p>
      <w:pPr>
        <w:pStyle w:val="ListNumber"/>
        <w:widowControl/>
        <w:spacing w:after="80" w:line="300" w:lineRule="auto"/>
      </w:pPr>
      <w:r>
        <w:rPr>
          <w:rFonts w:ascii="Calibri" w:hAnsi="Calibri"/>
          <w:b w:val="0"/>
          <w:i w:val="0"/>
          <w:color w:val="000000"/>
          <w:sz w:val="22"/>
        </w:rPr>
        <w:t>Connect the worker to Redis Streams.</w:t>
      </w:r>
    </w:p>
    <w:p>
      <w:pPr>
        <w:pStyle w:val="ListNumber"/>
        <w:widowControl/>
        <w:spacing w:after="80" w:line="300" w:lineRule="auto"/>
      </w:pPr>
      <w:r>
        <w:rPr>
          <w:rFonts w:ascii="Calibri" w:hAnsi="Calibri"/>
          <w:b w:val="0"/>
          <w:i w:val="0"/>
          <w:color w:val="000000"/>
          <w:sz w:val="22"/>
        </w:rPr>
        <w:t>Add the Decision Agent.</w:t>
      </w:r>
    </w:p>
    <w:p>
      <w:pPr>
        <w:pStyle w:val="ListNumber"/>
        <w:widowControl/>
        <w:spacing w:after="80" w:line="300" w:lineRule="auto"/>
      </w:pPr>
      <w:r>
        <w:rPr>
          <w:rFonts w:ascii="Calibri" w:hAnsi="Calibri"/>
          <w:b w:val="0"/>
          <w:i w:val="0"/>
          <w:color w:val="000000"/>
          <w:sz w:val="22"/>
        </w:rPr>
        <w:t>Add Redis Iris memory and OKF policy loading.</w:t>
      </w:r>
    </w:p>
    <w:p>
      <w:pPr>
        <w:pStyle w:val="ListNumber"/>
        <w:widowControl/>
        <w:spacing w:after="80" w:line="300" w:lineRule="auto"/>
      </w:pPr>
      <w:r>
        <w:rPr>
          <w:rFonts w:ascii="Calibri" w:hAnsi="Calibri"/>
          <w:b w:val="0"/>
          <w:i w:val="0"/>
          <w:color w:val="000000"/>
          <w:sz w:val="22"/>
        </w:rPr>
        <w:t>Add approval, authorization, audit, retries, and idempotency.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i w:val="0"/>
                <w:color w:val="1F6B45"/>
                <w:sz w:val="22"/>
              </w:rPr>
              <w:t xml:space="preserve">Best development rule: </w:t>
            </w:r>
            <w:r>
              <w:rPr>
                <w:rFonts w:ascii="Calibri" w:hAnsi="Calibri"/>
                <w:b w:val="0"/>
                <w:i w:val="0"/>
                <w:color w:val="000000"/>
                <w:sz w:val="22"/>
              </w:rPr>
              <w:t>Do not combine all technologies on the first attempt. Make one MCP tool work in Inspector, then add one layer at a time.</w:t>
            </w:r>
          </w:p>
        </w:tc>
      </w:tr>
    </w:tbl>
    <w:p>
      <w:pPr>
        <w:widowControl/>
        <w:spacing w:after="20"/>
      </w:pPr>
    </w:p>
    <w:p>
      <w:pPr>
        <w:pStyle w:val="Heading1"/>
        <w:keepNext/>
        <w:widowControl/>
      </w:pPr>
      <w:r>
        <w:t>Official references</w:t>
      </w:r>
    </w:p>
    <w:p>
      <w:pPr>
        <w:pStyle w:val="ListBullet"/>
        <w:widowControl/>
        <w:spacing w:after="80" w:line="300" w:lineRule="auto"/>
      </w:pPr>
      <w:r>
        <w:rPr>
          <w:rFonts w:ascii="Calibri" w:hAnsi="Calibri"/>
          <w:b w:val="0"/>
          <w:i w:val="0"/>
          <w:color w:val="000000"/>
          <w:sz w:val="22"/>
        </w:rPr>
        <w:t>MCP architecture: https://modelcontextprotocol.io/docs/learn/architecture</w:t>
      </w:r>
    </w:p>
    <w:p>
      <w:pPr>
        <w:pStyle w:val="ListBullet"/>
        <w:widowControl/>
        <w:spacing w:after="80" w:line="300" w:lineRule="auto"/>
      </w:pPr>
      <w:r>
        <w:rPr>
          <w:rFonts w:ascii="Calibri" w:hAnsi="Calibri"/>
          <w:b w:val="0"/>
          <w:i w:val="0"/>
          <w:color w:val="000000"/>
          <w:sz w:val="22"/>
        </w:rPr>
        <w:t>Build an MCP server: https://modelcontextprotocol.io/docs/develop/build-server</w:t>
      </w:r>
    </w:p>
    <w:p>
      <w:pPr>
        <w:pStyle w:val="ListBullet"/>
        <w:widowControl/>
        <w:spacing w:after="80" w:line="300" w:lineRule="auto"/>
      </w:pPr>
      <w:r>
        <w:rPr>
          <w:rFonts w:ascii="Calibri" w:hAnsi="Calibri"/>
          <w:b w:val="0"/>
          <w:i w:val="0"/>
          <w:color w:val="000000"/>
          <w:sz w:val="22"/>
        </w:rPr>
        <w:t>MCP server concepts: https://modelcontextprotocol.io/docs/learn/server-concepts</w:t>
      </w:r>
    </w:p>
    <w:p>
      <w:pPr>
        <w:pStyle w:val="ListBullet"/>
        <w:widowControl/>
        <w:spacing w:after="80" w:line="300" w:lineRule="auto"/>
      </w:pPr>
      <w:r>
        <w:rPr>
          <w:rFonts w:ascii="Calibri" w:hAnsi="Calibri"/>
          <w:b w:val="0"/>
          <w:i w:val="0"/>
          <w:color w:val="000000"/>
          <w:sz w:val="22"/>
        </w:rPr>
        <w:t>MCP Inspector: https://modelcontextprotocol.io/docs/tools/inspector</w:t>
      </w:r>
    </w:p>
    <w:p>
      <w:pPr>
        <w:pStyle w:val="ListBullet"/>
        <w:widowControl/>
        <w:spacing w:after="80" w:line="300" w:lineRule="auto"/>
      </w:pPr>
      <w:r>
        <w:rPr>
          <w:rFonts w:ascii="Calibri" w:hAnsi="Calibri"/>
          <w:b w:val="0"/>
          <w:i w:val="0"/>
          <w:color w:val="000000"/>
          <w:sz w:val="22"/>
        </w:rPr>
        <w:t>Python SDK: https://github.com/modelcontextprotocol/python-sdk</w:t>
      </w:r>
    </w:p>
    <w:p>
      <w:pPr>
        <w:pStyle w:val="ListBullet"/>
        <w:widowControl/>
        <w:spacing w:after="80" w:line="300" w:lineRule="auto"/>
      </w:pPr>
      <w:r>
        <w:rPr>
          <w:rFonts w:ascii="Calibri" w:hAnsi="Calibri"/>
          <w:b w:val="0"/>
          <w:i w:val="0"/>
          <w:color w:val="000000"/>
          <w:sz w:val="22"/>
        </w:rPr>
        <w:t>OpenAI Agents SDK MCP integration: https://openai.github.io/openai-agents-python/mcp/</w:t>
      </w:r>
    </w:p>
    <w:p>
      <w:pPr>
        <w:pStyle w:val="ListBullet"/>
        <w:widowControl/>
        <w:spacing w:after="80" w:line="300" w:lineRule="auto"/>
      </w:pPr>
      <w:r>
        <w:rPr>
          <w:rFonts w:ascii="Calibri" w:hAnsi="Calibri"/>
          <w:b w:val="0"/>
          <w:i w:val="0"/>
          <w:color w:val="000000"/>
          <w:sz w:val="22"/>
        </w:rPr>
        <w:t>uv Windows installation: https://docs.astral.sh/uv/getting-started/installation/</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MCP Tutorial | Windows +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Context Protocol (MCP) Tutorial</dc:title>
  <dc:subject>Windows setup and loan-agent integration</dc:subject>
  <dc:creator>Codex</dc:creator>
  <cp:keywords>MCP, Windows, Python, FastMCP, agents, Redis, PostgreSQL, OKF</cp:keywords>
  <dc:description>generated by python-docx</dc:description>
  <cp:lastModifiedBy/>
  <cp:revision>1</cp:revision>
  <dcterms:created xsi:type="dcterms:W3CDTF">2013-12-23T23:15:00Z</dcterms:created>
  <dcterms:modified xsi:type="dcterms:W3CDTF">2013-12-23T23:15:00Z</dcterms:modified>
  <cp:category/>
</cp:coreProperties>
</file>